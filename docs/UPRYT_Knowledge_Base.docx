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03366"/>
          <w:sz w:val="48"/>
        </w:rPr>
        <w:t>System Architecture &amp; Reinforcement Learning Knowledge Base</w:t>
      </w:r>
    </w:p>
    <w:p/>
    <w:p>
      <w:r>
        <w:rPr>
          <w:i/>
          <w:color w:val="404040"/>
          <w:sz w:val="32"/>
        </w:rPr>
        <w:t>UPRYT v2: Real-Time Posture Analysis with Reinforcement Learning</w:t>
      </w:r>
    </w:p>
    <w:p/>
    <w:p/>
    <w:p/>
    <w:p>
      <w:r>
        <w:rPr>
          <w:b/>
        </w:rPr>
        <w:t>Version: 1.0</w:t>
        <w:br/>
      </w:r>
      <w:r>
        <w:rPr>
          <w:b/>
        </w:rPr>
        <w:t>Date: April 2026</w:t>
        <w:br/>
      </w:r>
      <w:r>
        <w:rPr>
          <w:b/>
        </w:rPr>
        <w:t>Classification: Technical Documentation</w:t>
        <w:br/>
      </w:r>
    </w:p>
    <w:p>
      <w:r>
        <w:br w:type="page"/>
      </w:r>
    </w:p>
    <w:p>
      <w:pPr>
        <w:pStyle w:val="Heading1"/>
      </w:pPr>
      <w:r>
        <w:t>Table of Contents</w:t>
      </w:r>
    </w:p>
    <w:p>
      <w:r>
        <w:rPr>
          <w:sz w:val="22"/>
        </w:rPr>
        <w:t>1.  Abstract</w:t>
      </w:r>
      <w:r>
        <w:rPr>
          <w:sz w:val="22"/>
        </w:rPr>
        <w:t>.................................................. . .2</w:t>
      </w:r>
    </w:p>
    <w:p>
      <w:r>
        <w:rPr>
          <w:sz w:val="22"/>
        </w:rPr>
        <w:t>2.  Project Overview &amp; Objective</w:t>
      </w:r>
      <w:r>
        <w:rPr>
          <w:sz w:val="22"/>
        </w:rPr>
        <w:t>.............................. . .3</w:t>
      </w:r>
    </w:p>
    <w:p>
      <w:r>
        <w:rPr>
          <w:sz w:val="22"/>
        </w:rPr>
        <w:t>2.1  Primary Goal</w:t>
      </w:r>
      <w:r>
        <w:rPr>
          <w:sz w:val="22"/>
        </w:rPr>
        <w:t>............................................. . .3</w:t>
      </w:r>
    </w:p>
    <w:p>
      <w:r>
        <w:rPr>
          <w:sz w:val="22"/>
        </w:rPr>
        <w:t>2.2  Domain &amp; Application</w:t>
      </w:r>
      <w:r>
        <w:rPr>
          <w:sz w:val="22"/>
        </w:rPr>
        <w:t>..................................... . .3</w:t>
      </w:r>
    </w:p>
    <w:p>
      <w:r>
        <w:rPr>
          <w:sz w:val="22"/>
        </w:rPr>
        <w:t>2.3  Architecture Summary</w:t>
      </w:r>
      <w:r>
        <w:rPr>
          <w:sz w:val="22"/>
        </w:rPr>
        <w:t>..................................... . .3</w:t>
      </w:r>
    </w:p>
    <w:p>
      <w:r>
        <w:rPr>
          <w:sz w:val="22"/>
        </w:rPr>
        <w:t>3.  Core RL Architecture &amp; Algorithms</w:t>
      </w:r>
      <w:r>
        <w:rPr>
          <w:sz w:val="22"/>
        </w:rPr>
        <w:t>......................... . .4</w:t>
      </w:r>
    </w:p>
    <w:p>
      <w:r>
        <w:rPr>
          <w:sz w:val="22"/>
        </w:rPr>
        <w:t>3.1  Algorithms Used</w:t>
      </w:r>
      <w:r>
        <w:rPr>
          <w:sz w:val="22"/>
        </w:rPr>
        <w:t>.......................................... . .4</w:t>
      </w:r>
    </w:p>
    <w:p>
      <w:r>
        <w:rPr>
          <w:sz w:val="22"/>
        </w:rPr>
        <w:t>3.2  State Space Definition</w:t>
      </w:r>
      <w:r>
        <w:rPr>
          <w:sz w:val="22"/>
        </w:rPr>
        <w:t>................................... . .4</w:t>
      </w:r>
    </w:p>
    <w:p>
      <w:r>
        <w:rPr>
          <w:sz w:val="22"/>
        </w:rPr>
        <w:t>3.3  Action Space</w:t>
      </w:r>
      <w:r>
        <w:rPr>
          <w:sz w:val="22"/>
        </w:rPr>
        <w:t>............................................. . .5</w:t>
      </w:r>
    </w:p>
    <w:p>
      <w:r>
        <w:rPr>
          <w:sz w:val="22"/>
        </w:rPr>
        <w:t>3.4  Reward Function</w:t>
      </w:r>
      <w:r>
        <w:rPr>
          <w:sz w:val="22"/>
        </w:rPr>
        <w:t>.......................................... . .5</w:t>
      </w:r>
    </w:p>
    <w:p>
      <w:r>
        <w:rPr>
          <w:sz w:val="22"/>
        </w:rPr>
        <w:t>4.  Tech Stack &amp; Dependencies</w:t>
      </w:r>
      <w:r>
        <w:rPr>
          <w:sz w:val="22"/>
        </w:rPr>
        <w:t>................................. . .7</w:t>
      </w:r>
    </w:p>
    <w:p>
      <w:r>
        <w:rPr>
          <w:sz w:val="22"/>
        </w:rPr>
        <w:t>4.1  Core ML Frameworks</w:t>
      </w:r>
      <w:r>
        <w:rPr>
          <w:sz w:val="22"/>
        </w:rPr>
        <w:t>....................................... . .7</w:t>
      </w:r>
    </w:p>
    <w:p>
      <w:r>
        <w:rPr>
          <w:sz w:val="22"/>
        </w:rPr>
        <w:t>4.2  Visualization &amp; Utilities</w:t>
      </w:r>
      <w:r>
        <w:rPr>
          <w:sz w:val="22"/>
        </w:rPr>
        <w:t>................................ . .7</w:t>
      </w:r>
    </w:p>
    <w:p>
      <w:r>
        <w:rPr>
          <w:sz w:val="22"/>
        </w:rPr>
        <w:t>5.  File-by-File Mapping &amp; Dependency Tree</w:t>
      </w:r>
      <w:r>
        <w:rPr>
          <w:sz w:val="22"/>
        </w:rPr>
        <w:t>.................... . .8</w:t>
      </w:r>
    </w:p>
    <w:p>
      <w:r>
        <w:rPr>
          <w:sz w:val="22"/>
        </w:rPr>
        <w:t>5.1  Directory Structure</w:t>
      </w:r>
      <w:r>
        <w:rPr>
          <w:sz w:val="22"/>
        </w:rPr>
        <w:t>...................................... . .8</w:t>
      </w:r>
    </w:p>
    <w:p>
      <w:r>
        <w:rPr>
          <w:sz w:val="22"/>
        </w:rPr>
        <w:t>5.2  File Responsibilities</w:t>
      </w:r>
      <w:r>
        <w:rPr>
          <w:sz w:val="22"/>
        </w:rPr>
        <w:t>.................................... . .9</w:t>
      </w:r>
    </w:p>
    <w:p>
      <w:r>
        <w:rPr>
          <w:sz w:val="22"/>
        </w:rPr>
        <w:t>6.  Execution Flow (The Pipelines)</w:t>
      </w:r>
      <w:r>
        <w:rPr>
          <w:sz w:val="22"/>
        </w:rPr>
        <w:t>............................ . .12</w:t>
      </w:r>
    </w:p>
    <w:p>
      <w:r>
        <w:rPr>
          <w:sz w:val="22"/>
        </w:rPr>
        <w:t>6.1  Training Pipeline</w:t>
      </w:r>
      <w:r>
        <w:rPr>
          <w:sz w:val="22"/>
        </w:rPr>
        <w:t>........................................ . .12</w:t>
      </w:r>
    </w:p>
    <w:p>
      <w:r>
        <w:rPr>
          <w:sz w:val="22"/>
        </w:rPr>
        <w:t>6.2  Inference/Evaluation Pipeline</w:t>
      </w:r>
      <w:r>
        <w:rPr>
          <w:sz w:val="22"/>
        </w:rPr>
        <w:t>............................ . .14</w:t>
      </w:r>
    </w:p>
    <w:p>
      <w:r>
        <w:rPr>
          <w:sz w:val="22"/>
        </w:rPr>
        <w:t>6.3  Calibration Phase</w:t>
      </w:r>
      <w:r>
        <w:rPr>
          <w:sz w:val="22"/>
        </w:rPr>
        <w:t>........................................ . .15</w:t>
      </w:r>
    </w:p>
    <w:p>
      <w:r>
        <w:rPr>
          <w:sz w:val="22"/>
        </w:rPr>
        <w:t>7.  Implementation Details</w:t>
      </w:r>
      <w:r>
        <w:rPr>
          <w:sz w:val="22"/>
        </w:rPr>
        <w:t>.................................... . .16</w:t>
      </w:r>
    </w:p>
    <w:p>
      <w:r>
        <w:rPr>
          <w:sz w:val="22"/>
        </w:rPr>
        <w:t>7.1  DQN Architecture</w:t>
      </w:r>
      <w:r>
        <w:rPr>
          <w:sz w:val="22"/>
        </w:rPr>
        <w:t>......................................... . .16</w:t>
      </w:r>
    </w:p>
    <w:p>
      <w:r>
        <w:rPr>
          <w:sz w:val="22"/>
        </w:rPr>
        <w:t>7.2  PPO Architecture</w:t>
      </w:r>
      <w:r>
        <w:rPr>
          <w:sz w:val="22"/>
        </w:rPr>
        <w:t>......................................... . .16</w:t>
      </w:r>
    </w:p>
    <w:p>
      <w:r>
        <w:rPr>
          <w:sz w:val="22"/>
        </w:rPr>
        <w:t>7.3  Pose Detection</w:t>
      </w:r>
      <w:r>
        <w:rPr>
          <w:sz w:val="22"/>
        </w:rPr>
        <w:t>........................................... . .17</w:t>
      </w:r>
    </w:p>
    <w:p>
      <w:r>
        <w:rPr>
          <w:sz w:val="22"/>
        </w:rPr>
        <w:t>8.  Use Cases &amp; Applications</w:t>
      </w:r>
      <w:r>
        <w:rPr>
          <w:sz w:val="22"/>
        </w:rPr>
        <w:t>.................................. . .18</w:t>
      </w:r>
    </w:p>
    <w:p>
      <w:r>
        <w:rPr>
          <w:sz w:val="22"/>
        </w:rPr>
        <w:t>9.  Future Scope</w:t>
      </w:r>
      <w:r>
        <w:rPr>
          <w:sz w:val="22"/>
        </w:rPr>
        <w:t>.............................................. . .19</w:t>
      </w:r>
    </w:p>
    <w:p>
      <w:r>
        <w:rPr>
          <w:sz w:val="22"/>
        </w:rPr>
        <w:t>10.  Conclusion</w:t>
      </w:r>
      <w:r>
        <w:rPr>
          <w:sz w:val="22"/>
        </w:rPr>
        <w:t>............................................... . .20</w:t>
      </w:r>
    </w:p>
    <w:p>
      <w:r>
        <w:br w:type="page"/>
      </w:r>
    </w:p>
    <w:p>
      <w:pPr>
        <w:pStyle w:val="Heading1"/>
      </w:pPr>
      <w:r>
        <w:t>1. Abstract</w:t>
      </w:r>
    </w:p>
    <w:p>
      <w:r>
        <w:rPr>
          <w:sz w:val="22"/>
        </w:rPr>
        <w:t>This document provides a comprehensive knowledge base for the UPRYT v2 Real-Time Posture Analysis system, an intelligent posture correction application that leverages reinforcement learning to provide adaptive, personalized feedback to users. The system combines state-of-the-art computer vision technology (Google MediaPipe) with advanced RL algorithms (DQN and PPO) to make intelligent decisions about when and how to alert users about poor posture.</w:t>
      </w:r>
    </w:p>
    <w:p/>
    <w:p>
      <w:r>
        <w:rPr>
          <w:sz w:val="22"/>
        </w:rPr>
        <w:t>The knowledge base covers all aspects of the system including the core RL architecture, state and action space definitions, reward function design, tech stack dependencies, file organization, and execution flows. This document serves as the definitive reference for developers, researchers, and engineers working with or extending this system.</w:t>
      </w:r>
    </w:p>
    <w:p>
      <w:r>
        <w:br w:type="page"/>
      </w:r>
    </w:p>
    <w:p>
      <w:pPr>
        <w:pStyle w:val="Heading1"/>
      </w:pPr>
      <w:r>
        <w:t>2. Project Overview &amp; Objective</w:t>
      </w:r>
    </w:p>
    <w:p>
      <w:pPr>
        <w:pStyle w:val="Heading2"/>
      </w:pPr>
      <w:r>
        <w:t>2.1 Primary Goal</w:t>
      </w:r>
    </w:p>
    <w:p>
      <w:r>
        <w:rPr>
          <w:sz w:val="22"/>
        </w:rPr>
        <w:t>The primary objective of UPRYT v2 is to build an intelligent posture correction system that uses reinforcement learning to provide adaptive, personalized feedback to users based on their real-time body posture detected via webcam. Unlike traditional rule-based systems that apply fixed thresholds, this system learns individual user behavior patterns and optimizes its feedback strategy to maximize correction rates while minimizing alert fatigue.</w:t>
      </w:r>
    </w:p>
    <w:p>
      <w:pPr>
        <w:pStyle w:val="Heading2"/>
      </w:pPr>
      <w:r>
        <w:t>2.2 Domain &amp; Application</w:t>
      </w:r>
    </w:p>
    <w:p>
      <w:r>
        <w:rPr>
          <w:sz w:val="22"/>
        </w:rPr>
        <w:t>The project falls under the domain of human-computer interaction and health/wellness technology. Primary use cases include:</w:t>
      </w:r>
    </w:p>
    <w:p>
      <w:pPr>
        <w:pStyle w:val="ListBullet"/>
      </w:pPr>
      <w:r>
        <w:t>Desktop Ergonomics: Office workers at computers maintaining proper posture</w:t>
      </w:r>
    </w:p>
    <w:p>
      <w:pPr>
        <w:pStyle w:val="ListBullet"/>
      </w:pPr>
      <w:r>
        <w:t>Remote Work Monitoring: Virtual meeting posture awareness</w:t>
      </w:r>
    </w:p>
    <w:p>
      <w:pPr>
        <w:pStyle w:val="ListBullet"/>
      </w:pPr>
      <w:r>
        <w:t>Gaming: Extended gaming session posture correction</w:t>
      </w:r>
    </w:p>
    <w:p>
      <w:pPr>
        <w:pStyle w:val="ListBullet"/>
      </w:pPr>
      <w:r>
        <w:t>Education: Students in online learning environments</w:t>
      </w:r>
    </w:p>
    <w:p>
      <w:pPr>
        <w:pStyle w:val="ListBullet"/>
      </w:pPr>
      <w:r>
        <w:t>Healthcare: Physical therapy compliance monitoring</w:t>
      </w:r>
    </w:p>
    <w:p>
      <w:pPr>
        <w:pStyle w:val="Heading2"/>
      </w:pPr>
      <w:r>
        <w:t>2.3 Architecture Summary</w:t>
      </w:r>
    </w:p>
    <w:p>
      <w:r>
        <w:rPr>
          <w:sz w:val="22"/>
        </w:rPr>
        <w:t>The system combines computer vision (MediaPipe pose detection) with RL agents (DQN/PPO) to make intelligent decisions about when and how to alert users about poor posture. The architecture follows a modular design with clear separation between:</w:t>
      </w:r>
    </w:p>
    <w:p>
      <w:pPr>
        <w:pStyle w:val="ListBullet"/>
      </w:pPr>
      <w:r>
        <w:t>Computer Vision Module: MediaPipe integration for 33-landmark body pose detection</w:t>
      </w:r>
    </w:p>
    <w:p>
      <w:pPr>
        <w:pStyle w:val="ListBullet"/>
      </w:pPr>
      <w:r>
        <w:t>Feature Extraction: Geometric feature computation from pose landmarks</w:t>
      </w:r>
    </w:p>
    <w:p>
      <w:pPr>
        <w:pStyle w:val="ListBullet"/>
      </w:pPr>
      <w:r>
        <w:t>Posture Classification: Rule-based and ML-based posture state determination</w:t>
      </w:r>
    </w:p>
    <w:p>
      <w:pPr>
        <w:pStyle w:val="ListBullet"/>
      </w:pPr>
      <w:r>
        <w:t>RL Agent: Deep reinforcement learning for action selection</w:t>
      </w:r>
    </w:p>
    <w:p>
      <w:pPr>
        <w:pStyle w:val="ListBullet"/>
      </w:pPr>
      <w:r>
        <w:t>Training Pipeline: Simulation-based curriculum learning</w:t>
      </w:r>
    </w:p>
    <w:p>
      <w:pPr>
        <w:pStyle w:val="ListBullet"/>
      </w:pPr>
      <w:r>
        <w:t>Feedback System: Visual overlay and audio alerts</w:t>
      </w:r>
    </w:p>
    <w:p>
      <w:r>
        <w:br w:type="page"/>
      </w:r>
    </w:p>
    <w:p>
      <w:pPr>
        <w:pStyle w:val="Heading1"/>
      </w:pPr>
      <w:r>
        <w:t>3. Core RL Architecture &amp; Algorithms</w:t>
      </w:r>
    </w:p>
    <w:p>
      <w:pPr>
        <w:pStyle w:val="Heading2"/>
      </w:pPr>
      <w:r>
        <w:t>3.1 Algorithms Used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03366"/>
              </w:rPr>
              <w:t>Algorithm</w:t>
            </w:r>
          </w:p>
        </w:tc>
        <w:tc>
          <w:tcPr>
            <w:tcW w:type="dxa" w:w="3120"/>
          </w:tcPr>
          <w:p>
            <w:r>
              <w:rPr>
                <w:b/>
                <w:color w:val="003366"/>
              </w:rPr>
              <w:t>Implementation File</w:t>
            </w:r>
          </w:p>
        </w:tc>
        <w:tc>
          <w:tcPr>
            <w:tcW w:type="dxa" w:w="3120"/>
          </w:tcPr>
          <w:p>
            <w:r>
              <w:rPr>
                <w:b/>
                <w:color w:val="003366"/>
              </w:rPr>
              <w:t>Type</w:t>
            </w:r>
          </w:p>
        </w:tc>
      </w:tr>
      <w:tr>
        <w:tc>
          <w:tcPr>
            <w:tcW w:type="dxa" w:w="3120"/>
          </w:tcPr>
          <w:p>
            <w:r>
              <w:t>DQN</w:t>
            </w:r>
          </w:p>
        </w:tc>
        <w:tc>
          <w:tcPr>
            <w:tcW w:type="dxa" w:w="3120"/>
          </w:tcPr>
          <w:p>
            <w:r>
              <w:t>rl_agent.py</w:t>
            </w:r>
          </w:p>
        </w:tc>
        <w:tc>
          <w:tcPr>
            <w:tcW w:type="dxa" w:w="3120"/>
          </w:tcPr>
          <w:p>
            <w:r>
              <w:t>Value-based, Off-policy</w:t>
            </w:r>
          </w:p>
        </w:tc>
      </w:tr>
      <w:tr>
        <w:tc>
          <w:tcPr>
            <w:tcW w:type="dxa" w:w="3120"/>
          </w:tcPr>
          <w:p>
            <w:r>
              <w:t>PPO</w:t>
            </w:r>
          </w:p>
        </w:tc>
        <w:tc>
          <w:tcPr>
            <w:tcW w:type="dxa" w:w="3120"/>
          </w:tcPr>
          <w:p>
            <w:r>
              <w:t>rl_ppo_agent.py</w:t>
            </w:r>
          </w:p>
        </w:tc>
        <w:tc>
          <w:tcPr>
            <w:tcW w:type="dxa" w:w="3120"/>
          </w:tcPr>
          <w:p>
            <w:r>
              <w:t>Policy Gradient, On-policy</w:t>
            </w:r>
          </w:p>
        </w:tc>
      </w:tr>
      <w:tr>
        <w:tc>
          <w:tcPr>
            <w:tcW w:type="dxa" w:w="3120"/>
          </w:tcPr>
          <w:p>
            <w:r>
              <w:t>Rule-Based</w:t>
            </w:r>
          </w:p>
        </w:tc>
        <w:tc>
          <w:tcPr>
            <w:tcW w:type="dxa" w:w="3120"/>
          </w:tcPr>
          <w:p>
            <w:r>
              <w:t>environment.py</w:t>
            </w:r>
          </w:p>
        </w:tc>
        <w:tc>
          <w:tcPr>
            <w:tcW w:type="dxa" w:w="3120"/>
          </w:tcPr>
          <w:p>
            <w:r>
              <w:t>Baseline comparator</w:t>
            </w:r>
          </w:p>
        </w:tc>
      </w:tr>
    </w:tbl>
    <w:p/>
    <w:p>
      <w:r>
        <w:rPr>
          <w:sz w:val="22"/>
        </w:rPr>
        <w:t>DQN (Deep Q-Network): A value-based algorithm that uses a neural network to approximate the Q-function. It maintains a target network for stable learning and uses experience replay to break correlation between consecutive samples.</w:t>
      </w:r>
    </w:p>
    <w:p/>
    <w:p>
      <w:r>
        <w:rPr>
          <w:sz w:val="22"/>
        </w:rPr>
        <w:t>PPO (Proximal Policy Optimization): A policy gradient algorithm that uses a clipped surrogate objective to ensure stable policy updates. It maintains an actor-critic architecture with separate value and policy networks.</w:t>
      </w:r>
    </w:p>
    <w:p>
      <w:pPr>
        <w:pStyle w:val="Heading2"/>
      </w:pPr>
      <w:r>
        <w:t>3.2 State Space Definition</w:t>
      </w:r>
    </w:p>
    <w:p>
      <w:r>
        <w:rPr>
          <w:sz w:val="22"/>
        </w:rPr>
        <w:t>The state space is an 18-dimensional vector that comprehensively represents the current posture situation: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Index</w:t>
            </w:r>
          </w:p>
        </w:tc>
        <w:tc>
          <w:tcPr>
            <w:tcW w:type="dxa" w:w="2340"/>
          </w:tcPr>
          <w:p>
            <w:r>
              <w:rPr>
                <w:b/>
              </w:rPr>
              <w:t>Feature</w:t>
            </w:r>
          </w:p>
        </w:tc>
        <w:tc>
          <w:tcPr>
            <w:tcW w:type="dxa" w:w="2340"/>
          </w:tcPr>
          <w:p>
            <w:r>
              <w:rPr>
                <w:b/>
              </w:rPr>
              <w:t>Type</w:t>
            </w:r>
          </w:p>
        </w:tc>
        <w:tc>
          <w:tcPr>
            <w:tcW w:type="dxa" w:w="2340"/>
          </w:tcPr>
          <w:p>
            <w:r>
              <w:rPr>
                <w:b/>
              </w:rPr>
              <w:t>Description</w:t>
            </w:r>
          </w:p>
        </w:tc>
      </w:tr>
      <w:tr>
        <w:tc>
          <w:tcPr>
            <w:tcW w:type="dxa" w:w="2340"/>
          </w:tcPr>
          <w:p>
            <w:r>
              <w:t>0</w:t>
            </w:r>
          </w:p>
        </w:tc>
        <w:tc>
          <w:tcPr>
            <w:tcW w:type="dxa" w:w="2340"/>
          </w:tcPr>
          <w:p>
            <w:r>
              <w:t>posture_label</w:t>
            </w:r>
          </w:p>
        </w:tc>
        <w:tc>
          <w:tcPr>
            <w:tcW w:type="dxa" w:w="2340"/>
          </w:tcPr>
          <w:p>
            <w:r>
              <w:t>int [0-4]</w:t>
            </w:r>
          </w:p>
        </w:tc>
        <w:tc>
          <w:tcPr>
            <w:tcW w:type="dxa" w:w="2340"/>
          </w:tcPr>
          <w:p>
            <w:r>
              <w:t>Encoded posture state (GOOD, SLOUCHING, FORWARD_HEAD, LEANING, UNKNOWN)</w:t>
            </w:r>
          </w:p>
        </w:tc>
      </w:tr>
      <w:tr>
        <w:tc>
          <w:tcPr>
            <w:tcW w:type="dxa" w:w="2340"/>
          </w:tcPr>
          <w:p>
            <w:r>
              <w:t>1</w:t>
            </w:r>
          </w:p>
        </w:tc>
        <w:tc>
          <w:tcPr>
            <w:tcW w:type="dxa" w:w="2340"/>
          </w:tcPr>
          <w:p>
            <w:r>
              <w:t>posture_score</w:t>
            </w:r>
          </w:p>
        </w:tc>
        <w:tc>
          <w:tcPr>
            <w:tcW w:type="dxa" w:w="2340"/>
          </w:tcPr>
          <w:p>
            <w:r>
              <w:t>float [0-1]</w:t>
            </w:r>
          </w:p>
        </w:tc>
        <w:tc>
          <w:tcPr>
            <w:tcW w:type="dxa" w:w="2340"/>
          </w:tcPr>
          <w:p>
            <w:r>
              <w:t>Normalized overall posture score</w:t>
            </w:r>
          </w:p>
        </w:tc>
      </w:tr>
      <w:tr>
        <w:tc>
          <w:tcPr>
            <w:tcW w:type="dxa" w:w="2340"/>
          </w:tcPr>
          <w:p>
            <w:r>
              <w:t>2</w:t>
            </w:r>
          </w:p>
        </w:tc>
        <w:tc>
          <w:tcPr>
            <w:tcW w:type="dxa" w:w="2340"/>
          </w:tcPr>
          <w:p>
            <w:r>
              <w:t>duration_bad_posture</w:t>
            </w:r>
          </w:p>
        </w:tc>
        <w:tc>
          <w:tcPr>
            <w:tcW w:type="dxa" w:w="2340"/>
          </w:tcPr>
          <w:p>
            <w:r>
              <w:t>float [0-1]</w:t>
            </w:r>
          </w:p>
        </w:tc>
        <w:tc>
          <w:tcPr>
            <w:tcW w:type="dxa" w:w="2340"/>
          </w:tcPr>
          <w:p>
            <w:r>
              <w:t>Time spent in bad posture (normalized)</w:t>
            </w:r>
          </w:p>
        </w:tc>
      </w:tr>
      <w:tr>
        <w:tc>
          <w:tcPr>
            <w:tcW w:type="dxa" w:w="2340"/>
          </w:tcPr>
          <w:p>
            <w:r>
              <w:t>3</w:t>
            </w:r>
          </w:p>
        </w:tc>
        <w:tc>
          <w:tcPr>
            <w:tcW w:type="dxa" w:w="2340"/>
          </w:tcPr>
          <w:p>
            <w:r>
              <w:t>time_since_alert</w:t>
            </w:r>
          </w:p>
        </w:tc>
        <w:tc>
          <w:tcPr>
            <w:tcW w:type="dxa" w:w="2340"/>
          </w:tcPr>
          <w:p>
            <w:r>
              <w:t>float [0-1]</w:t>
            </w:r>
          </w:p>
        </w:tc>
        <w:tc>
          <w:tcPr>
            <w:tcW w:type="dxa" w:w="2340"/>
          </w:tcPr>
          <w:p>
            <w:r>
              <w:t>Time since last alert (normalized)</w:t>
            </w:r>
          </w:p>
        </w:tc>
      </w:tr>
      <w:tr>
        <w:tc>
          <w:tcPr>
            <w:tcW w:type="dxa" w:w="2340"/>
          </w:tcPr>
          <w:p>
            <w:r>
              <w:t>4</w:t>
            </w:r>
          </w:p>
        </w:tc>
        <w:tc>
          <w:tcPr>
            <w:tcW w:type="dxa" w:w="2340"/>
          </w:tcPr>
          <w:p>
            <w:r>
              <w:t>corrections_recent</w:t>
            </w:r>
          </w:p>
        </w:tc>
        <w:tc>
          <w:tcPr>
            <w:tcW w:type="dxa" w:w="2340"/>
          </w:tcPr>
          <w:p>
            <w:r>
              <w:t>float [0-1]</w:t>
            </w:r>
          </w:p>
        </w:tc>
        <w:tc>
          <w:tcPr>
            <w:tcW w:type="dxa" w:w="2340"/>
          </w:tcPr>
          <w:p>
            <w:r>
              <w:t>Recent correction success rate</w:t>
            </w:r>
          </w:p>
        </w:tc>
      </w:tr>
      <w:tr>
        <w:tc>
          <w:tcPr>
            <w:tcW w:type="dxa" w:w="2340"/>
          </w:tcPr>
          <w:p>
            <w:r>
              <w:t>5</w:t>
            </w:r>
          </w:p>
        </w:tc>
        <w:tc>
          <w:tcPr>
            <w:tcW w:type="dxa" w:w="2340"/>
          </w:tcPr>
          <w:p>
            <w:r>
              <w:t>consecutive_alerts</w:t>
            </w:r>
          </w:p>
        </w:tc>
        <w:tc>
          <w:tcPr>
            <w:tcW w:type="dxa" w:w="2340"/>
          </w:tcPr>
          <w:p>
            <w:r>
              <w:t>float [0-1]</w:t>
            </w:r>
          </w:p>
        </w:tc>
        <w:tc>
          <w:tcPr>
            <w:tcW w:type="dxa" w:w="2340"/>
          </w:tcPr>
          <w:p>
            <w:r>
              <w:t>Number of consecutive alerts (normalized)</w:t>
            </w:r>
          </w:p>
        </w:tc>
      </w:tr>
      <w:tr>
        <w:tc>
          <w:tcPr>
            <w:tcW w:type="dxa" w:w="2340"/>
          </w:tcPr>
          <w:p>
            <w:r>
              <w:t>6</w:t>
            </w:r>
          </w:p>
        </w:tc>
        <w:tc>
          <w:tcPr>
            <w:tcW w:type="dxa" w:w="2340"/>
          </w:tcPr>
          <w:p>
            <w:r>
              <w:t>neck_angle_deviation</w:t>
            </w:r>
          </w:p>
        </w:tc>
        <w:tc>
          <w:tcPr>
            <w:tcW w:type="dxa" w:w="2340"/>
          </w:tcPr>
          <w:p>
            <w:r>
              <w:t>float</w:t>
            </w:r>
          </w:p>
        </w:tc>
        <w:tc>
          <w:tcPr>
            <w:tcW w:type="dxa" w:w="2340"/>
          </w:tcPr>
          <w:p>
            <w:r>
              <w:t>Deviation from ideal neck angle (90°)</w:t>
            </w:r>
          </w:p>
        </w:tc>
      </w:tr>
      <w:tr>
        <w:tc>
          <w:tcPr>
            <w:tcW w:type="dxa" w:w="2340"/>
          </w:tcPr>
          <w:p>
            <w:r>
              <w:t>7</w:t>
            </w:r>
          </w:p>
        </w:tc>
        <w:tc>
          <w:tcPr>
            <w:tcW w:type="dxa" w:w="2340"/>
          </w:tcPr>
          <w:p>
            <w:r>
              <w:t>shoulder_diff</w:t>
            </w:r>
          </w:p>
        </w:tc>
        <w:tc>
          <w:tcPr>
            <w:tcW w:type="dxa" w:w="2340"/>
          </w:tcPr>
          <w:p>
            <w:r>
              <w:t>float</w:t>
            </w:r>
          </w:p>
        </w:tc>
        <w:tc>
          <w:tcPr>
            <w:tcW w:type="dxa" w:w="2340"/>
          </w:tcPr>
          <w:p>
            <w:r>
              <w:t>Shoulder asymmetry measure</w:t>
            </w:r>
          </w:p>
        </w:tc>
      </w:tr>
      <w:tr>
        <w:tc>
          <w:tcPr>
            <w:tcW w:type="dxa" w:w="2340"/>
          </w:tcPr>
          <w:p>
            <w:r>
              <w:t>8</w:t>
            </w:r>
          </w:p>
        </w:tc>
        <w:tc>
          <w:tcPr>
            <w:tcW w:type="dxa" w:w="2340"/>
          </w:tcPr>
          <w:p>
            <w:r>
              <w:t>spine_inclination</w:t>
            </w:r>
          </w:p>
        </w:tc>
        <w:tc>
          <w:tcPr>
            <w:tcW w:type="dxa" w:w="2340"/>
          </w:tcPr>
          <w:p>
            <w:r>
              <w:t>float</w:t>
            </w:r>
          </w:p>
        </w:tc>
        <w:tc>
          <w:tcPr>
            <w:tcW w:type="dxa" w:w="2340"/>
          </w:tcPr>
          <w:p>
            <w:r>
              <w:t>Spine forward/backward tilt</w:t>
            </w:r>
          </w:p>
        </w:tc>
      </w:tr>
      <w:tr>
        <w:tc>
          <w:tcPr>
            <w:tcW w:type="dxa" w:w="2340"/>
          </w:tcPr>
          <w:p>
            <w:r>
              <w:t>9</w:t>
            </w:r>
          </w:p>
        </w:tc>
        <w:tc>
          <w:tcPr>
            <w:tcW w:type="dxa" w:w="2340"/>
          </w:tcPr>
          <w:p>
            <w:r>
              <w:t>forward_head_y</w:t>
            </w:r>
          </w:p>
        </w:tc>
        <w:tc>
          <w:tcPr>
            <w:tcW w:type="dxa" w:w="2340"/>
          </w:tcPr>
          <w:p>
            <w:r>
              <w:t>float</w:t>
            </w:r>
          </w:p>
        </w:tc>
        <w:tc>
          <w:tcPr>
            <w:tcW w:type="dxa" w:w="2340"/>
          </w:tcPr>
          <w:p>
            <w:r>
              <w:t>Forward head distance measure</w:t>
            </w:r>
          </w:p>
        </w:tc>
      </w:tr>
      <w:tr>
        <w:tc>
          <w:tcPr>
            <w:tcW w:type="dxa" w:w="2340"/>
          </w:tcPr>
          <w:p>
            <w:r>
              <w:t>10</w:t>
            </w:r>
          </w:p>
        </w:tc>
        <w:tc>
          <w:tcPr>
            <w:tcW w:type="dxa" w:w="2340"/>
          </w:tcPr>
          <w:p>
            <w:r>
              <w:t>head_tilt</w:t>
            </w:r>
          </w:p>
        </w:tc>
        <w:tc>
          <w:tcPr>
            <w:tcW w:type="dxa" w:w="2340"/>
          </w:tcPr>
          <w:p>
            <w:r>
              <w:t>float</w:t>
            </w:r>
          </w:p>
        </w:tc>
        <w:tc>
          <w:tcPr>
            <w:tcW w:type="dxa" w:w="2340"/>
          </w:tcPr>
          <w:p>
            <w:r>
              <w:t>Lateral head tilt</w:t>
            </w:r>
          </w:p>
        </w:tc>
      </w:tr>
      <w:tr>
        <w:tc>
          <w:tcPr>
            <w:tcW w:type="dxa" w:w="2340"/>
          </w:tcPr>
          <w:p>
            <w:r>
              <w:t>11</w:t>
            </w:r>
          </w:p>
        </w:tc>
        <w:tc>
          <w:tcPr>
            <w:tcW w:type="dxa" w:w="2340"/>
          </w:tcPr>
          <w:p>
            <w:r>
              <w:t>score_velocity</w:t>
            </w:r>
          </w:p>
        </w:tc>
        <w:tc>
          <w:tcPr>
            <w:tcW w:type="dxa" w:w="2340"/>
          </w:tcPr>
          <w:p>
            <w:r>
              <w:t>float [-1,1]</w:t>
            </w:r>
          </w:p>
        </w:tc>
        <w:tc>
          <w:tcPr>
            <w:tcW w:type="dxa" w:w="2340"/>
          </w:tcPr>
          <w:p>
            <w:r>
              <w:t>Rate of posture score change</w:t>
            </w:r>
          </w:p>
        </w:tc>
      </w:tr>
      <w:tr>
        <w:tc>
          <w:tcPr>
            <w:tcW w:type="dxa" w:w="2340"/>
          </w:tcPr>
          <w:p>
            <w:r>
              <w:t>12</w:t>
            </w:r>
          </w:p>
        </w:tc>
        <w:tc>
          <w:tcPr>
            <w:tcW w:type="dxa" w:w="2340"/>
          </w:tcPr>
          <w:p>
            <w:r>
              <w:t>posture_trend</w:t>
            </w:r>
          </w:p>
        </w:tc>
        <w:tc>
          <w:tcPr>
            <w:tcW w:type="dxa" w:w="2340"/>
          </w:tcPr>
          <w:p>
            <w:r>
              <w:t>float [-1,1]</w:t>
            </w:r>
          </w:p>
        </w:tc>
        <w:tc>
          <w:tcPr>
            <w:tcW w:type="dxa" w:w="2340"/>
          </w:tcPr>
          <w:p>
            <w:r>
              <w:t>Improving/worsening trend</w:t>
            </w:r>
          </w:p>
        </w:tc>
      </w:tr>
      <w:tr>
        <w:tc>
          <w:tcPr>
            <w:tcW w:type="dxa" w:w="2340"/>
          </w:tcPr>
          <w:p>
            <w:r>
              <w:t>13</w:t>
            </w:r>
          </w:p>
        </w:tc>
        <w:tc>
          <w:tcPr>
            <w:tcW w:type="dxa" w:w="2340"/>
          </w:tcPr>
          <w:p>
            <w:r>
              <w:t>alert_frequency</w:t>
            </w:r>
          </w:p>
        </w:tc>
        <w:tc>
          <w:tcPr>
            <w:tcW w:type="dxa" w:w="2340"/>
          </w:tcPr>
          <w:p>
            <w:r>
              <w:t>float [0,∞)</w:t>
            </w:r>
          </w:p>
        </w:tc>
        <w:tc>
          <w:tcPr>
            <w:tcW w:type="dxa" w:w="2340"/>
          </w:tcPr>
          <w:p>
            <w:r>
              <w:t>Alerts per minute</w:t>
            </w:r>
          </w:p>
        </w:tc>
      </w:tr>
      <w:tr>
        <w:tc>
          <w:tcPr>
            <w:tcW w:type="dxa" w:w="2340"/>
          </w:tcPr>
          <w:p>
            <w:r>
              <w:t>14</w:t>
            </w:r>
          </w:p>
        </w:tc>
        <w:tc>
          <w:tcPr>
            <w:tcW w:type="dxa" w:w="2340"/>
          </w:tcPr>
          <w:p>
            <w:r>
              <w:t>time_in_bad_posture</w:t>
            </w:r>
          </w:p>
        </w:tc>
        <w:tc>
          <w:tcPr>
            <w:tcW w:type="dxa" w:w="2340"/>
          </w:tcPr>
          <w:p>
            <w:r>
              <w:t>float [0,1]</w:t>
            </w:r>
          </w:p>
        </w:tc>
        <w:tc>
          <w:tcPr>
            <w:tcW w:type="dxa" w:w="2340"/>
          </w:tcPr>
          <w:p>
            <w:r>
              <w:t>Cumulative time in bad posture</w:t>
            </w:r>
          </w:p>
        </w:tc>
      </w:tr>
      <w:tr>
        <w:tc>
          <w:tcPr>
            <w:tcW w:type="dxa" w:w="2340"/>
          </w:tcPr>
          <w:p>
            <w:r>
              <w:t>15</w:t>
            </w:r>
          </w:p>
        </w:tc>
        <w:tc>
          <w:tcPr>
            <w:tcW w:type="dxa" w:w="2340"/>
          </w:tcPr>
          <w:p>
            <w:r>
              <w:t>user_compliance</w:t>
            </w:r>
          </w:p>
        </w:tc>
        <w:tc>
          <w:tcPr>
            <w:tcW w:type="dxa" w:w="2340"/>
          </w:tcPr>
          <w:p>
            <w:r>
              <w:t>float [0,1]</w:t>
            </w:r>
          </w:p>
        </w:tc>
        <w:tc>
          <w:tcPr>
            <w:tcW w:type="dxa" w:w="2340"/>
          </w:tcPr>
          <w:p>
            <w:r>
              <w:t>Historical user compliance rate</w:t>
            </w:r>
          </w:p>
        </w:tc>
      </w:tr>
      <w:tr>
        <w:tc>
          <w:tcPr>
            <w:tcW w:type="dxa" w:w="2340"/>
          </w:tcPr>
          <w:p>
            <w:r>
              <w:t>16</w:t>
            </w:r>
          </w:p>
        </w:tc>
        <w:tc>
          <w:tcPr>
            <w:tcW w:type="dxa" w:w="2340"/>
          </w:tcPr>
          <w:p>
            <w:r>
              <w:t>user_fatigue</w:t>
            </w:r>
          </w:p>
        </w:tc>
        <w:tc>
          <w:tcPr>
            <w:tcW w:type="dxa" w:w="2340"/>
          </w:tcPr>
          <w:p>
            <w:r>
              <w:t>float [0,1]</w:t>
            </w:r>
          </w:p>
        </w:tc>
        <w:tc>
          <w:tcPr>
            <w:tcW w:type="dxa" w:w="2340"/>
          </w:tcPr>
          <w:p>
            <w:r>
              <w:t>User alert fatigue level</w:t>
            </w:r>
          </w:p>
        </w:tc>
      </w:tr>
      <w:tr>
        <w:tc>
          <w:tcPr>
            <w:tcW w:type="dxa" w:w="2340"/>
          </w:tcPr>
          <w:p>
            <w:r>
              <w:t>17</w:t>
            </w:r>
          </w:p>
        </w:tc>
        <w:tc>
          <w:tcPr>
            <w:tcW w:type="dxa" w:w="2340"/>
          </w:tcPr>
          <w:p>
            <w:r>
              <w:t>correction_effectiveness</w:t>
            </w:r>
          </w:p>
        </w:tc>
        <w:tc>
          <w:tcPr>
            <w:tcW w:type="dxa" w:w="2340"/>
          </w:tcPr>
          <w:p>
            <w:r>
              <w:t>float [0,1]</w:t>
            </w:r>
          </w:p>
        </w:tc>
        <w:tc>
          <w:tcPr>
            <w:tcW w:type="dxa" w:w="2340"/>
          </w:tcPr>
          <w:p>
            <w:r>
              <w:t>Historical alert effectiveness</w:t>
            </w:r>
          </w:p>
        </w:tc>
      </w:tr>
    </w:tbl>
    <w:p>
      <w:pPr>
        <w:pStyle w:val="Heading2"/>
      </w:pPr>
      <w:r>
        <w:t>3.3 Action Space</w:t>
      </w:r>
    </w:p>
    <w:p>
      <w:r>
        <w:rPr>
          <w:sz w:val="22"/>
        </w:rPr>
        <w:t>The action space consists of 3 discrete actions: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Action</w:t>
            </w:r>
          </w:p>
        </w:tc>
        <w:tc>
          <w:tcPr>
            <w:tcW w:type="dxa" w:w="3120"/>
          </w:tcPr>
          <w:p>
            <w:r>
              <w:rPr>
                <w:b/>
              </w:rPr>
              <w:t>Value</w:t>
            </w:r>
          </w:p>
        </w:tc>
        <w:tc>
          <w:tcPr>
            <w:tcW w:type="dxa" w:w="3120"/>
          </w:tcPr>
          <w:p>
            <w:r>
              <w:rPr>
                <w:b/>
              </w:rPr>
              <w:t>Description</w:t>
            </w:r>
          </w:p>
        </w:tc>
      </w:tr>
      <w:tr>
        <w:tc>
          <w:tcPr>
            <w:tcW w:type="dxa" w:w="3120"/>
          </w:tcPr>
          <w:p>
            <w:r>
              <w:t>NO_FEEDBACK</w:t>
            </w:r>
          </w:p>
        </w:tc>
        <w:tc>
          <w:tcPr>
            <w:tcW w:type="dxa" w:w="3120"/>
          </w:tcPr>
          <w:p>
            <w:r>
              <w:t>0</w:t>
            </w:r>
          </w:p>
        </w:tc>
        <w:tc>
          <w:tcPr>
            <w:tcW w:type="dxa" w:w="3120"/>
          </w:tcPr>
          <w:p>
            <w:r>
              <w:t>No action taken - continue monitoring</w:t>
            </w:r>
          </w:p>
        </w:tc>
      </w:tr>
      <w:tr>
        <w:tc>
          <w:tcPr>
            <w:tcW w:type="dxa" w:w="3120"/>
          </w:tcPr>
          <w:p>
            <w:r>
              <w:t>SUBTLE_ALERT</w:t>
            </w:r>
          </w:p>
        </w:tc>
        <w:tc>
          <w:tcPr>
            <w:tcW w:type="dxa" w:w="3120"/>
          </w:tcPr>
          <w:p>
            <w:r>
              <w:t>1</w:t>
            </w:r>
          </w:p>
        </w:tc>
        <w:tc>
          <w:tcPr>
            <w:tcW w:type="dxa" w:w="3120"/>
          </w:tcPr>
          <w:p>
            <w:r>
              <w:t>Subtle warning (color change, small notification)</w:t>
            </w:r>
          </w:p>
        </w:tc>
      </w:tr>
      <w:tr>
        <w:tc>
          <w:tcPr>
            <w:tcW w:type="dxa" w:w="3120"/>
          </w:tcPr>
          <w:p>
            <w:r>
              <w:t>STRONG_ALERT</w:t>
            </w:r>
          </w:p>
        </w:tc>
        <w:tc>
          <w:tcPr>
            <w:tcW w:type="dxa" w:w="3120"/>
          </w:tcPr>
          <w:p>
            <w:r>
              <w:t>2</w:t>
            </w:r>
          </w:p>
        </w:tc>
        <w:tc>
          <w:tcPr>
            <w:tcW w:type="dxa" w:w="3120"/>
          </w:tcPr>
          <w:p>
            <w:r>
              <w:t>Strong alert (prominent warning, audio sound)</w:t>
            </w:r>
          </w:p>
        </w:tc>
      </w:tr>
    </w:tbl>
    <w:p>
      <w:pPr>
        <w:pStyle w:val="Heading2"/>
      </w:pPr>
      <w:r>
        <w:t>3.4 Reward Function</w:t>
      </w:r>
    </w:p>
    <w:p>
      <w:r>
        <w:rPr>
          <w:sz w:val="22"/>
        </w:rPr>
        <w:t>The reward function is designed to optimize for high correction rates while minimizing alert fatigue:</w:t>
      </w:r>
    </w:p>
    <w:tbl>
      <w:tblPr>
        <w:tblStyle w:val="TableGrid"/>
        <w:tblW w:type="auto" w:w="0"/>
        <w:tblLook w:firstColumn="1" w:firstRow="1" w:lastColumn="0" w:lastRow="0" w:noHBand="0" w:noVBand="1" w:val="04A0"/>
      </w:tblPr>
      <w:tblGrid>
        <w:gridCol w:w="4680"/>
        <w:gridCol w:w="4680"/>
      </w:tblGrid>
      <w:tr>
        <w:tc>
          <w:tcPr>
            <w:tcW w:type="dxa" w:w="4680"/>
          </w:tcPr>
          <w:p>
            <w:r>
              <w:rPr>
                <w:b/>
              </w:rPr>
              <w:t>Scenario</w:t>
            </w:r>
          </w:p>
        </w:tc>
        <w:tc>
          <w:tcPr>
            <w:tcW w:type="dxa" w:w="4680"/>
          </w:tcPr>
          <w:p>
            <w:r>
              <w:rPr>
                <w:b/>
              </w:rPr>
              <w:t>Reward Value</w:t>
            </w:r>
          </w:p>
        </w:tc>
      </w:tr>
      <w:tr>
        <w:tc>
          <w:tcPr>
            <w:tcW w:type="dxa" w:w="4680"/>
          </w:tcPr>
          <w:p>
            <w:r>
              <w:t>Posture improves after strong alert</w:t>
            </w:r>
          </w:p>
        </w:tc>
        <w:tc>
          <w:tcPr>
            <w:tcW w:type="dxa" w:w="4680"/>
          </w:tcPr>
          <w:p>
            <w:r>
              <w:t>+10.0</w:t>
            </w:r>
          </w:p>
        </w:tc>
      </w:tr>
      <w:tr>
        <w:tc>
          <w:tcPr>
            <w:tcW w:type="dxa" w:w="4680"/>
          </w:tcPr>
          <w:p>
            <w:r>
              <w:t>Posture improves after subtle alert</w:t>
            </w:r>
          </w:p>
        </w:tc>
        <w:tc>
          <w:tcPr>
            <w:tcW w:type="dxa" w:w="4680"/>
          </w:tcPr>
          <w:p>
            <w:r>
              <w:t>+8.0</w:t>
            </w:r>
          </w:p>
        </w:tc>
      </w:tr>
      <w:tr>
        <w:tc>
          <w:tcPr>
            <w:tcW w:type="dxa" w:w="4680"/>
          </w:tcPr>
          <w:p>
            <w:r>
              <w:t>Alert ignored (no improvement)</w:t>
            </w:r>
          </w:p>
        </w:tc>
        <w:tc>
          <w:tcPr>
            <w:tcW w:type="dxa" w:w="4680"/>
          </w:tcPr>
          <w:p>
            <w:r>
              <w:t>-5.0</w:t>
            </w:r>
          </w:p>
        </w:tc>
      </w:tr>
      <w:tr>
        <w:tc>
          <w:tcPr>
            <w:tcW w:type="dxa" w:w="4680"/>
          </w:tcPr>
          <w:p>
            <w:r>
              <w:t>Sustained good posture (no alert needed)</w:t>
            </w:r>
          </w:p>
        </w:tc>
        <w:tc>
          <w:tcPr>
            <w:tcW w:type="dxa" w:w="4680"/>
          </w:tcPr>
          <w:p>
            <w:r>
              <w:t>+0.5</w:t>
            </w:r>
          </w:p>
        </w:tc>
      </w:tr>
      <w:tr>
        <w:tc>
          <w:tcPr>
            <w:tcW w:type="dxa" w:w="4680"/>
          </w:tcPr>
          <w:p>
            <w:r>
              <w:t>Sustained bad posture (missed opportunity)</w:t>
            </w:r>
          </w:p>
        </w:tc>
        <w:tc>
          <w:tcPr>
            <w:tcW w:type="dxa" w:w="4680"/>
          </w:tcPr>
          <w:p>
            <w:r>
              <w:t>-0.3</w:t>
            </w:r>
          </w:p>
        </w:tc>
      </w:tr>
      <w:tr>
        <w:tc>
          <w:tcPr>
            <w:tcW w:type="dxa" w:w="4680"/>
          </w:tcPr>
          <w:p>
            <w:r>
              <w:t>No face detected in frame</w:t>
            </w:r>
          </w:p>
        </w:tc>
        <w:tc>
          <w:tcPr>
            <w:tcW w:type="dxa" w:w="4680"/>
          </w:tcPr>
          <w:p>
            <w:r>
              <w:t>-2.0</w:t>
            </w:r>
          </w:p>
        </w:tc>
      </w:tr>
      <w:tr>
        <w:tc>
          <w:tcPr>
            <w:tcW w:type="dxa" w:w="4680"/>
          </w:tcPr>
          <w:p>
            <w:r>
              <w:t>First alert in sequence bonus</w:t>
            </w:r>
          </w:p>
        </w:tc>
        <w:tc>
          <w:tcPr>
            <w:tcW w:type="dxa" w:w="4680"/>
          </w:tcPr>
          <w:p>
            <w:r>
              <w:t>+2.0 (subtle), +1.5 (strong)</w:t>
            </w:r>
          </w:p>
        </w:tc>
      </w:tr>
    </w:tbl>
    <w:p>
      <w:r>
        <w:rPr>
          <w:sz w:val="22"/>
        </w:rPr>
        <w:br/>
        <w:br/>
        <w:t>Design Principles:</w:t>
        <w:br/>
        <w:t>• Encourage alert efficiency (fewest alerts for best posture)</w:t>
        <w:br/>
        <w:t>• Reward successful corrections over frequent alerts</w:t>
        <w:br/>
        <w:t>• Penalize missed opportunities to correct bad posture</w:t>
        <w:br/>
        <w:t>• Bonus for first-alert effectiveness (capturing attention)</w:t>
      </w:r>
    </w:p>
    <w:p>
      <w:r>
        <w:br w:type="page"/>
      </w:r>
    </w:p>
    <w:p>
      <w:pPr>
        <w:pStyle w:val="Heading1"/>
      </w:pPr>
      <w:r>
        <w:t>4. Tech Stack &amp; Dependencies</w:t>
      </w:r>
    </w:p>
    <w:p>
      <w:pPr>
        <w:pStyle w:val="Heading2"/>
      </w:pPr>
      <w:r>
        <w:t>4.1 Core ML Frameworks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Library</w:t>
            </w:r>
          </w:p>
        </w:tc>
        <w:tc>
          <w:tcPr>
            <w:tcW w:type="dxa" w:w="2340"/>
          </w:tcPr>
          <w:p>
            <w:r>
              <w:rPr>
                <w:b/>
              </w:rPr>
              <w:t>Version</w:t>
            </w:r>
          </w:p>
        </w:tc>
        <w:tc>
          <w:tcPr>
            <w:tcW w:type="dxa" w:w="2340"/>
          </w:tcPr>
          <w:p>
            <w:r>
              <w:rPr>
                <w:b/>
              </w:rPr>
              <w:t>Purpose</w:t>
            </w:r>
          </w:p>
        </w:tc>
        <w:tc>
          <w:tcPr>
            <w:tcW w:type="dxa" w:w="2340"/>
          </w:tcPr>
          <w:p>
            <w:r>
              <w:rPr>
                <w:b/>
              </w:rPr>
              <w:t>File</w:t>
            </w:r>
          </w:p>
        </w:tc>
      </w:tr>
      <w:tr>
        <w:tc>
          <w:tcPr>
            <w:tcW w:type="dxa" w:w="2340"/>
          </w:tcPr>
          <w:p>
            <w:r>
              <w:t>PyTorch</w:t>
            </w:r>
          </w:p>
        </w:tc>
        <w:tc>
          <w:tcPr>
            <w:tcW w:type="dxa" w:w="2340"/>
          </w:tcPr>
          <w:p>
            <w:r>
              <w:t>2.1.0</w:t>
            </w:r>
          </w:p>
        </w:tc>
        <w:tc>
          <w:tcPr>
            <w:tcW w:type="dxa" w:w="2340"/>
          </w:tcPr>
          <w:p>
            <w:r>
              <w:t>Neural network implementations (DQN, PPO)</w:t>
            </w:r>
          </w:p>
        </w:tc>
        <w:tc>
          <w:tcPr>
            <w:tcW w:type="dxa" w:w="2340"/>
          </w:tcPr>
          <w:p>
            <w:r>
              <w:t>rl_agent.py, rl_ppo_agent.py</w:t>
            </w:r>
          </w:p>
        </w:tc>
      </w:tr>
      <w:tr>
        <w:tc>
          <w:tcPr>
            <w:tcW w:type="dxa" w:w="2340"/>
          </w:tcPr>
          <w:p>
            <w:r>
              <w:t>NumPy</w:t>
            </w:r>
          </w:p>
        </w:tc>
        <w:tc>
          <w:tcPr>
            <w:tcW w:type="dxa" w:w="2340"/>
          </w:tcPr>
          <w:p>
            <w:r>
              <w:t>1.24.3</w:t>
            </w:r>
          </w:p>
        </w:tc>
        <w:tc>
          <w:tcPr>
            <w:tcW w:type="dxa" w:w="2340"/>
          </w:tcPr>
          <w:p>
            <w:r>
              <w:t>Numerical computations, array operations</w:t>
            </w:r>
          </w:p>
        </w:tc>
        <w:tc>
          <w:tcPr>
            <w:tcW w:type="dxa" w:w="2340"/>
          </w:tcPr>
          <w:p>
            <w:r>
              <w:t>All files</w:t>
            </w:r>
          </w:p>
        </w:tc>
      </w:tr>
      <w:tr>
        <w:tc>
          <w:tcPr>
            <w:tcW w:type="dxa" w:w="2340"/>
          </w:tcPr>
          <w:p>
            <w:r>
              <w:t>MediaPipe</w:t>
            </w:r>
          </w:p>
        </w:tc>
        <w:tc>
          <w:tcPr>
            <w:tcW w:type="dxa" w:w="2340"/>
          </w:tcPr>
          <w:p>
            <w:r>
              <w:t>0.10.7</w:t>
            </w:r>
          </w:p>
        </w:tc>
        <w:tc>
          <w:tcPr>
            <w:tcW w:type="dxa" w:w="2340"/>
          </w:tcPr>
          <w:p>
            <w:r>
              <w:t>Pose detection (33 body landmarks)</w:t>
            </w:r>
          </w:p>
        </w:tc>
        <w:tc>
          <w:tcPr>
            <w:tcW w:type="dxa" w:w="2340"/>
          </w:tcPr>
          <w:p>
            <w:r>
              <w:t>pose_module.py</w:t>
            </w:r>
          </w:p>
        </w:tc>
      </w:tr>
      <w:tr>
        <w:tc>
          <w:tcPr>
            <w:tcW w:type="dxa" w:w="2340"/>
          </w:tcPr>
          <w:p>
            <w:r>
              <w:t>OpenCV</w:t>
            </w:r>
          </w:p>
        </w:tc>
        <w:tc>
          <w:tcPr>
            <w:tcW w:type="dxa" w:w="2340"/>
          </w:tcPr>
          <w:p>
            <w:r>
              <w:t>4.8.1.78</w:t>
            </w:r>
          </w:p>
        </w:tc>
        <w:tc>
          <w:tcPr>
            <w:tcW w:type="dxa" w:w="2340"/>
          </w:tcPr>
          <w:p>
            <w:r>
              <w:t>Video capture, image processing</w:t>
            </w:r>
          </w:p>
        </w:tc>
        <w:tc>
          <w:tcPr>
            <w:tcW w:type="dxa" w:w="2340"/>
          </w:tcPr>
          <w:p>
            <w:r>
              <w:t>main.py, pose_module.py</w:t>
            </w:r>
          </w:p>
        </w:tc>
      </w:tr>
      <w:tr>
        <w:tc>
          <w:tcPr>
            <w:tcW w:type="dxa" w:w="2340"/>
          </w:tcPr>
          <w:p>
            <w:r>
              <w:t>Pillow</w:t>
            </w:r>
          </w:p>
        </w:tc>
        <w:tc>
          <w:tcPr>
            <w:tcW w:type="dxa" w:w="2340"/>
          </w:tcPr>
          <w:p>
            <w:r>
              <w:t>10.1.0</w:t>
            </w:r>
          </w:p>
        </w:tc>
        <w:tc>
          <w:tcPr>
            <w:tcW w:type="dxa" w:w="2340"/>
          </w:tcPr>
          <w:p>
            <w:r>
              <w:t>Image handling</w:t>
            </w:r>
          </w:p>
        </w:tc>
        <w:tc>
          <w:tcPr>
            <w:tcW w:type="dxa" w:w="2340"/>
          </w:tcPr>
          <w:p>
            <w:r>
              <w:t>gui_app.py</w:t>
            </w:r>
          </w:p>
        </w:tc>
      </w:tr>
    </w:tbl>
    <w:p>
      <w:pPr>
        <w:pStyle w:val="Heading2"/>
      </w:pPr>
      <w:r>
        <w:t>4.2 Visualization &amp; Utilities</w:t>
      </w:r>
    </w:p>
    <w:p>
      <w:r>
        <w:rPr>
          <w:sz w:val="22"/>
        </w:rPr>
        <w:t>The system includes built-in logging utilities and visualization capabilities for training analysis.</w:t>
      </w:r>
    </w:p>
    <w:p>
      <w:pPr>
        <w:pStyle w:val="ListBullet"/>
      </w:pPr>
      <w:r>
        <w:t>MetricsLogger: Training metrics logging to JSONL files</w:t>
      </w:r>
    </w:p>
    <w:p>
      <w:pPr>
        <w:pStyle w:val="ListBullet"/>
      </w:pPr>
      <w:r>
        <w:t>SessionLogger: Real-time session data capture</w:t>
      </w:r>
    </w:p>
    <w:p>
      <w:pPr>
        <w:pStyle w:val="ListBullet"/>
      </w:pPr>
      <w:r>
        <w:t>RateCalculator: FPS and processing rate monitoring</w:t>
      </w:r>
    </w:p>
    <w:p>
      <w:pPr>
        <w:pStyle w:val="ListBullet"/>
      </w:pPr>
      <w:r>
        <w:t>Visualization scripts: Training curve plotting and analysis</w:t>
      </w:r>
    </w:p>
    <w:p>
      <w:r>
        <w:br w:type="page"/>
      </w:r>
    </w:p>
    <w:p>
      <w:pPr>
        <w:pStyle w:val="Heading1"/>
      </w:pPr>
      <w:r>
        <w:t>5. File-by-File Mapping &amp; Dependency Tree</w:t>
      </w:r>
    </w:p>
    <w:p>
      <w:pPr>
        <w:pStyle w:val="Heading2"/>
      </w:pPr>
      <w:r>
        <w:t>5.1 Directory Structure</w:t>
      </w:r>
    </w:p>
    <w:p>
      <w:pPr/>
      <w:r>
        <w:br/>
        <w:t>Real_Time_Posture_Analysis_RL_Project/</w:t>
        <w:br/>
        <w:t>├── main.py                    # CLI entry point, system orchestration</w:t>
        <w:br/>
        <w:t>├── config.py                  # Centralized configuration (all hyperparameters)</w:t>
        <w:br/>
        <w:t>├── environment.py             # RL environment (state, reward, transitions)</w:t>
        <w:br/>
        <w:t>│</w:t>
        <w:br/>
        <w:t>├── Core Modules/</w:t>
        <w:br/>
        <w:t>│   ├── pose_module.py         # MediaPipe integration, feature extraction</w:t>
        <w:br/>
        <w:t>│   ├── posture_module.py      # Posture classification (RuleBasedClassifier)</w:t>
        <w:br/>
        <w:t>│   ├── feedback.py            # Visual overlay rendering</w:t>
        <w:br/>
        <w:t>│   └── audio_alerts.py        # Sound feedback system</w:t>
        <w:br/>
        <w:t>│</w:t>
        <w:br/>
        <w:t>├── RL Agents/</w:t>
        <w:br/>
        <w:t>│   ├── rl_agent.py            # DQN implementation (Q-network, replay buffer)</w:t>
        <w:br/>
        <w:t>│   └── rl_ppo_agent.py        # PPO implementation (Actor-Critic, GAE)</w:t>
        <w:br/>
        <w:t>│</w:t>
        <w:br/>
        <w:t>├── Training/</w:t>
        <w:br/>
        <w:t>│   ├── simulation.py          # Basic training loop, user simulator</w:t>
        <w:br/>
        <w:t>│   └── simulation_enhanced.py # Curriculum learning, domain randomization</w:t>
        <w:br/>
        <w:t>│</w:t>
        <w:br/>
        <w:t>├── Tracking/</w:t>
        <w:br/>
        <w:t>│   ├── attention_tracker.py   # Face/gaze detection for attention monitoring</w:t>
        <w:br/>
        <w:t>│   ├── hand_tracker.py        # Typing posture monitoring</w:t>
        <w:br/>
        <w:t>│   └── combined_analyzer.py   # Unified multi-tracking</w:t>
        <w:br/>
        <w:t>│</w:t>
        <w:br/>
        <w:t>├── Utilities/</w:t>
        <w:br/>
        <w:t>│   ├── utils.py               # Logging, metrics, rate calculation</w:t>
        <w:br/>
        <w:t>│   ├── algorithm_selector.py  # Auto-switching between RL/rule-based</w:t>
        <w:br/>
        <w:t>│   ├── user_profiles.py       # User data, gamification</w:t>
        <w:br/>
        <w:t>│   ├── online_learning.py     # Real-time learning updates</w:t>
        <w:br/>
        <w:t>│   └── web_dashboard.py       # Data export for web UI</w:t>
        <w:br/>
        <w:t>│</w:t>
        <w:br/>
        <w:t>├── GUI/</w:t>
        <w:br/>
        <w:t>│   ├── gui_app.py             # Tkinter GUI application</w:t>
        <w:br/>
        <w:t>│   └── mobile_app/            # Android app (Kivy-based)</w:t>
        <w:br/>
        <w:t>│</w:t>
        <w:br/>
        <w:t>└── Results/</w:t>
        <w:br/>
        <w:t xml:space="preserve">    ├── models/                 # Trained .pth checkpoints</w:t>
        <w:br/>
        <w:t xml:space="preserve">    └── results/               # Training metrics, visualizations</w:t>
        <w:br/>
      </w:r>
    </w:p>
    <w:p>
      <w:pPr>
        <w:pStyle w:val="Heading2"/>
      </w:pPr>
      <w:r>
        <w:t>5.2 File Responsibilities</w:t>
      </w:r>
    </w:p>
    <w:tbl>
      <w:tblPr>
        <w:tblStyle w:val="TableGrid"/>
        <w:tblW w:type="auto" w:w="0"/>
        <w:tblLook w:firstColumn="1" w:firstRow="1" w:lastColumn="0" w:lastRow="0" w:noHBand="0" w:noVBand="1" w:val="04A0"/>
      </w:tblPr>
      <w:tblGrid>
        <w:gridCol w:w="4680"/>
        <w:gridCol w:w="4680"/>
      </w:tblGrid>
      <w:tr>
        <w:tc>
          <w:tcPr>
            <w:tcW w:type="dxa" w:w="4680"/>
          </w:tcPr>
          <w:p>
            <w:r>
              <w:rPr>
                <w:b/>
              </w:rPr>
              <w:t>File</w:t>
            </w:r>
          </w:p>
        </w:tc>
        <w:tc>
          <w:tcPr>
            <w:tcW w:type="dxa" w:w="4680"/>
          </w:tcPr>
          <w:p>
            <w:r>
              <w:rPr>
                <w:b/>
              </w:rPr>
              <w:t>Responsibility</w:t>
            </w:r>
          </w:p>
        </w:tc>
      </w:tr>
      <w:tr>
        <w:tc>
          <w:tcPr>
            <w:tcW w:type="dxa" w:w="4680"/>
          </w:tcPr>
          <w:p>
            <w:r>
              <w:t>main.py</w:t>
            </w:r>
          </w:p>
        </w:tc>
        <w:tc>
          <w:tcPr>
            <w:tcW w:type="dxa" w:w="4680"/>
          </w:tcPr>
          <w:p>
            <w:r>
              <w:t>Entry point, camera handling, main loop, calibration, system orchestration</w:t>
            </w:r>
          </w:p>
        </w:tc>
      </w:tr>
      <w:tr>
        <w:tc>
          <w:tcPr>
            <w:tcW w:type="dxa" w:w="4680"/>
          </w:tcPr>
          <w:p>
            <w:r>
              <w:t>config.py</w:t>
            </w:r>
          </w:p>
        </w:tc>
        <w:tc>
          <w:tcPr>
            <w:tcW w:type="dxa" w:w="4680"/>
          </w:tcPr>
          <w:p>
            <w:r>
              <w:t>All hyperparameters (RL, system, rewards, posture thresholds)</w:t>
            </w:r>
          </w:p>
        </w:tc>
      </w:tr>
      <w:tr>
        <w:tc>
          <w:tcPr>
            <w:tcW w:type="dxa" w:w="4680"/>
          </w:tcPr>
          <w:p>
            <w:r>
              <w:t>environment.py</w:t>
            </w:r>
          </w:p>
        </w:tc>
        <w:tc>
          <w:tcPr>
            <w:tcW w:type="dxa" w:w="4680"/>
          </w:tcPr>
          <w:p>
            <w:r>
              <w:t>PostureEnvironment class with step(), reset(), reward computation</w:t>
            </w:r>
          </w:p>
        </w:tc>
      </w:tr>
      <w:tr>
        <w:tc>
          <w:tcPr>
            <w:tcW w:type="dxa" w:w="4680"/>
          </w:tcPr>
          <w:p>
            <w:r>
              <w:t>rl_agent.py</w:t>
            </w:r>
          </w:p>
        </w:tc>
        <w:tc>
          <w:tcPr>
            <w:tcW w:type="dxa" w:w="4680"/>
          </w:tcPr>
          <w:p>
            <w:r>
              <w:t>DQNAgent class, QNetwork architecture, ReplayBuffer</w:t>
            </w:r>
          </w:p>
        </w:tc>
      </w:tr>
      <w:tr>
        <w:tc>
          <w:tcPr>
            <w:tcW w:type="dxa" w:w="4680"/>
          </w:tcPr>
          <w:p>
            <w:r>
              <w:t>rl_ppo_agent.py</w:t>
            </w:r>
          </w:p>
        </w:tc>
        <w:tc>
          <w:tcPr>
            <w:tcW w:type="dxa" w:w="4680"/>
          </w:tcPr>
          <w:p>
            <w:r>
              <w:t>PPOPPOAgent class, ActorCritic architecture, GAE computation</w:t>
            </w:r>
          </w:p>
        </w:tc>
      </w:tr>
      <w:tr>
        <w:tc>
          <w:tcPr>
            <w:tcW w:type="dxa" w:w="4680"/>
          </w:tcPr>
          <w:p>
            <w:r>
              <w:t>simulation.py</w:t>
            </w:r>
          </w:p>
        </w:tc>
        <w:tc>
          <w:tcPr>
            <w:tcW w:type="dxa" w:w="4680"/>
          </w:tcPr>
          <w:p>
            <w:r>
              <w:t>UnifiedTrainer, TrainingSimulator, basic training loop</w:t>
            </w:r>
          </w:p>
        </w:tc>
      </w:tr>
      <w:tr>
        <w:tc>
          <w:tcPr>
            <w:tcW w:type="dxa" w:w="4680"/>
          </w:tcPr>
          <w:p>
            <w:r>
              <w:t>simulation_enhanced.py</w:t>
            </w:r>
          </w:p>
        </w:tc>
        <w:tc>
          <w:tcPr>
            <w:tcW w:type="dxa" w:w="4680"/>
          </w:tcPr>
          <w:p>
            <w:r>
              <w:t>CurriculumManager, DomainRandomizer, enhanced training</w:t>
            </w:r>
          </w:p>
        </w:tc>
      </w:tr>
      <w:tr>
        <w:tc>
          <w:tcPr>
            <w:tcW w:type="dxa" w:w="4680"/>
          </w:tcPr>
          <w:p>
            <w:r>
              <w:t>pose_module.py</w:t>
            </w:r>
          </w:p>
        </w:tc>
        <w:tc>
          <w:tcPr>
            <w:tcW w:type="dxa" w:w="4680"/>
          </w:tcPr>
          <w:p>
            <w:r>
              <w:t>PoseDetector (MediaPipe), PoseAnalyzer for feature extraction</w:t>
            </w:r>
          </w:p>
        </w:tc>
      </w:tr>
      <w:tr>
        <w:tc>
          <w:tcPr>
            <w:tcW w:type="dxa" w:w="4680"/>
          </w:tcPr>
          <w:p>
            <w:r>
              <w:t>posture_module.py</w:t>
            </w:r>
          </w:p>
        </w:tc>
        <w:tc>
          <w:tcPr>
            <w:tcW w:type="dxa" w:w="4680"/>
          </w:tcPr>
          <w:p>
            <w:r>
              <w:t>RuleBasedClassifier, PostureLabel enum, posture scoring</w:t>
            </w:r>
          </w:p>
        </w:tc>
      </w:tr>
      <w:tr>
        <w:tc>
          <w:tcPr>
            <w:tcW w:type="dxa" w:w="4680"/>
          </w:tcPr>
          <w:p>
            <w:r>
              <w:t>feedback.py</w:t>
            </w:r>
          </w:p>
        </w:tc>
        <w:tc>
          <w:tcPr>
            <w:tcW w:type="dxa" w:w="4680"/>
          </w:tcPr>
          <w:p>
            <w:r>
              <w:t>VisualFeedback class, overlay rendering, skeleton drawing</w:t>
            </w:r>
          </w:p>
        </w:tc>
      </w:tr>
      <w:tr>
        <w:tc>
          <w:tcPr>
            <w:tcW w:type="dxa" w:w="4680"/>
          </w:tcPr>
          <w:p>
            <w:r>
              <w:t>utils.py</w:t>
            </w:r>
          </w:p>
        </w:tc>
        <w:tc>
          <w:tcPr>
            <w:tcW w:type="dxa" w:w="4680"/>
          </w:tcPr>
          <w:p>
            <w:r>
              <w:t>MetricsLogger, SessionLogger, RateCalculator, helper functions</w:t>
            </w:r>
          </w:p>
        </w:tc>
      </w:tr>
      <w:tr>
        <w:tc>
          <w:tcPr>
            <w:tcW w:type="dxa" w:w="4680"/>
          </w:tcPr>
          <w:p>
            <w:r>
              <w:t>algorithm_selector.py</w:t>
            </w:r>
          </w:p>
        </w:tc>
        <w:tc>
          <w:tcPr>
            <w:tcW w:type="dxa" w:w="4680"/>
          </w:tcPr>
          <w:p>
            <w:r>
              <w:t>AlgorithmSelector for auto-switching between RL and rule-based</w:t>
            </w:r>
          </w:p>
        </w:tc>
      </w:tr>
      <w:tr>
        <w:tc>
          <w:tcPr>
            <w:tcW w:type="dxa" w:w="4680"/>
          </w:tcPr>
          <w:p>
            <w:r>
              <w:t>attention_tracker.py</w:t>
            </w:r>
          </w:p>
        </w:tc>
        <w:tc>
          <w:tcPr>
            <w:tcW w:type="dxa" w:w="4680"/>
          </w:tcPr>
          <w:p>
            <w:r>
              <w:t>AttentionState detection, gaze tracking, face analysis</w:t>
            </w:r>
          </w:p>
        </w:tc>
      </w:tr>
      <w:tr>
        <w:tc>
          <w:tcPr>
            <w:tcW w:type="dxa" w:w="4680"/>
          </w:tcPr>
          <w:p>
            <w:r>
              <w:t>hand_tracker.py</w:t>
            </w:r>
          </w:p>
        </w:tc>
        <w:tc>
          <w:tcPr>
            <w:tcW w:type="dxa" w:w="4680"/>
          </w:tcPr>
          <w:p>
            <w:r>
              <w:t>Hand position detection, typing posture monitoring</w:t>
            </w:r>
          </w:p>
        </w:tc>
      </w:tr>
      <w:tr>
        <w:tc>
          <w:tcPr>
            <w:tcW w:type="dxa" w:w="4680"/>
          </w:tcPr>
          <w:p>
            <w:r>
              <w:t>gui_app.py</w:t>
            </w:r>
          </w:p>
        </w:tc>
        <w:tc>
          <w:tcPr>
            <w:tcW w:type="dxa" w:w="4680"/>
          </w:tcPr>
          <w:p>
            <w:r>
              <w:t>Tkinter-based GUI for system interaction</w:t>
            </w:r>
          </w:p>
        </w:tc>
      </w:tr>
    </w:tbl>
    <w:p>
      <w:r>
        <w:br w:type="page"/>
      </w:r>
    </w:p>
    <w:p>
      <w:pPr>
        <w:pStyle w:val="Heading1"/>
      </w:pPr>
      <w:r>
        <w:t>6. Execution Flow (The Pipelines)</w:t>
      </w:r>
    </w:p>
    <w:p>
      <w:pPr>
        <w:pStyle w:val="Heading2"/>
      </w:pPr>
      <w:r>
        <w:t>6.1 Training Pipeline</w:t>
      </w:r>
    </w:p>
    <w:p>
      <w:r>
        <w:rPr>
          <w:sz w:val="22"/>
        </w:rPr>
        <w:t>The training pipeline follows these steps:</w:t>
      </w:r>
    </w:p>
    <w:p>
      <w:pPr>
        <w:pStyle w:val="ListNumber"/>
      </w:pPr>
      <w:r>
        <w:t>1. Initialize: Create agent (DQN or PPO), simulator, and environment</w:t>
      </w:r>
    </w:p>
    <w:p>
      <w:pPr>
        <w:pStyle w:val="ListNumber"/>
      </w:pPr>
      <w:r>
        <w:t>2. Episode Reset: Initialize state, optionally switch to new simulated user (20% probability)</w:t>
      </w:r>
    </w:p>
    <w:p>
      <w:pPr>
        <w:pStyle w:val="ListNumber"/>
      </w:pPr>
      <w:r>
        <w:t>3. Step Loop (up to max_steps):</w:t>
      </w:r>
    </w:p>
    <w:p>
      <w:pPr>
        <w:pStyle w:val="ListNumber"/>
      </w:pPr>
      <w:r>
        <w:t xml:space="preserve">   a) Get state array from environment</w:t>
      </w:r>
    </w:p>
    <w:p>
      <w:pPr>
        <w:pStyle w:val="ListNumber"/>
      </w:pPr>
      <w:r>
        <w:t xml:space="preserve">   b) Agent selects action (epsilon-greedy for DQN, policy-based for PPO)</w:t>
      </w:r>
    </w:p>
    <w:p>
      <w:pPr>
        <w:pStyle w:val="ListNumber"/>
      </w:pPr>
      <w:r>
        <w:t xml:space="preserve">   c) Simulate user response - user may correct or ignore based on compliance model</w:t>
      </w:r>
    </w:p>
    <w:p>
      <w:pPr>
        <w:pStyle w:val="ListNumber"/>
      </w:pPr>
      <w:r>
        <w:t xml:space="preserve">   d) Environment computes reward and transitions to next state</w:t>
      </w:r>
    </w:p>
    <w:p>
      <w:pPr>
        <w:pStyle w:val="ListNumber"/>
      </w:pPr>
      <w:r>
        <w:t xml:space="preserve">   e) Update agent: DQN performs one-step Q-learning, PPO records trajectory for GAE update</w:t>
      </w:r>
    </w:p>
    <w:p>
      <w:pPr>
        <w:pStyle w:val="ListNumber"/>
      </w:pPr>
      <w:r>
        <w:t>4. Post-Episode: DQN decays epsilon, PPO performs GAE+PPO update, curriculum may advance</w:t>
      </w:r>
    </w:p>
    <w:p>
      <w:pPr>
        <w:pStyle w:val="ListNumber"/>
      </w:pPr>
      <w:r>
        <w:t>5. Evaluation: Every N episodes, run evaluation episodes to measure performance</w:t>
      </w:r>
    </w:p>
    <w:p>
      <w:pPr>
        <w:pStyle w:val="ListNumber"/>
      </w:pPr>
      <w:r>
        <w:t>6. Checkpoint: Save model at intervals and on improvement</w:t>
      </w:r>
    </w:p>
    <w:p/>
    <w:p>
      <w:r>
        <w:rPr>
          <w:b/>
        </w:rPr>
        <w:t>Curriculum Learning:</w:t>
      </w:r>
      <w:r>
        <w:t xml:space="preserve"> The enhanced training simulator implements curriculum learning with three stages:</w:t>
      </w:r>
    </w:p>
    <w:p>
      <w:pPr>
        <w:pStyle w:val="ListBullet"/>
      </w:pPr>
      <w:r>
        <w:t>Stage 1 (Easy): High compliance users (80-95%), max 300 steps per episode</w:t>
      </w:r>
    </w:p>
    <w:p>
      <w:pPr>
        <w:pStyle w:val="ListBullet"/>
      </w:pPr>
      <w:r>
        <w:t>Stage 2 (Medium): Standard users (50-80%), max 500 steps per episode</w:t>
      </w:r>
    </w:p>
    <w:p>
      <w:pPr>
        <w:pStyle w:val="ListBullet"/>
      </w:pPr>
      <w:r>
        <w:t>Stage 3 (Hard): Stubborn users (30-60%), max 500 steps per episode</w:t>
      </w:r>
    </w:p>
    <w:p>
      <w:r>
        <w:rPr>
          <w:sz w:val="22"/>
        </w:rPr>
        <w:t>The curriculum automatically advances when average evaluation reward exceeds threshold.</w:t>
      </w:r>
    </w:p>
    <w:p>
      <w:pPr>
        <w:pStyle w:val="Heading2"/>
      </w:pPr>
      <w:r>
        <w:t>6.2 Inference/Evaluation Pipeline</w:t>
      </w:r>
    </w:p>
    <w:p>
      <w:r>
        <w:rPr>
          <w:sz w:val="22"/>
        </w:rPr>
        <w:t>During real-time inference, the system operates as follows:</w:t>
      </w:r>
    </w:p>
    <w:p>
      <w:pPr>
        <w:pStyle w:val="ListNumber"/>
      </w:pPr>
      <w:r>
        <w:t>1. Frame Capture: Read frame from webcam</w:t>
      </w:r>
    </w:p>
    <w:p>
      <w:pPr>
        <w:pStyle w:val="ListNumber"/>
      </w:pPr>
      <w:r>
        <w:t>2. Pose Detection: MediaPipe extracts 33 body landmarks</w:t>
      </w:r>
    </w:p>
    <w:p>
      <w:pPr>
        <w:pStyle w:val="ListNumber"/>
      </w:pPr>
      <w:r>
        <w:t>3. Feature Extraction: Compute geometric features (neck angle, shoulder diff, etc.)</w:t>
      </w:r>
    </w:p>
    <w:p>
      <w:pPr>
        <w:pStyle w:val="ListNumber"/>
      </w:pPr>
      <w:r>
        <w:t>4. Posture Classification: Determine posture state (GOOD/SLOUCHING/FORWARD_HEAD/LEANING)</w:t>
      </w:r>
    </w:p>
    <w:p>
      <w:pPr>
        <w:pStyle w:val="ListNumber"/>
      </w:pPr>
      <w:r>
        <w:t>5. Decision Step (every 2.5 seconds):</w:t>
      </w:r>
    </w:p>
    <w:p>
      <w:pPr>
        <w:pStyle w:val="ListNumber"/>
      </w:pPr>
      <w:r>
        <w:t xml:space="preserve">   - Rule-based: Fixed threshold logic for action selection</w:t>
      </w:r>
    </w:p>
    <w:p>
      <w:pPr>
        <w:pStyle w:val="ListNumber"/>
      </w:pPr>
      <w:r>
        <w:t xml:space="preserve">   - RL: Query trained agent (training=False for greedy selection)</w:t>
      </w:r>
    </w:p>
    <w:p>
      <w:pPr>
        <w:pStyle w:val="ListNumber"/>
      </w:pPr>
      <w:r>
        <w:t>6. Feedback Application: Render visual overlay, play audio alert if needed</w:t>
      </w:r>
    </w:p>
    <w:p>
      <w:pPr>
        <w:pStyle w:val="ListNumber"/>
      </w:pPr>
      <w:r>
        <w:t>7. Display: Show frame with overlay, wait for quit signal</w:t>
      </w:r>
    </w:p>
    <w:p>
      <w:pPr>
        <w:pStyle w:val="Heading2"/>
      </w:pPr>
      <w:r>
        <w:t>6.3 Calibration Phase</w:t>
      </w:r>
    </w:p>
    <w:p>
      <w:r>
        <w:rPr>
          <w:sz w:val="22"/>
        </w:rPr>
        <w:t>Before real-time monitoring, users go through a calibration phase:</w:t>
      </w:r>
    </w:p>
    <w:p>
      <w:pPr>
        <w:pStyle w:val="ListNumber"/>
      </w:pPr>
      <w:r>
        <w:t>1. User positions themselves in known good posture</w:t>
      </w:r>
    </w:p>
    <w:p>
      <w:pPr>
        <w:pStyle w:val="ListNumber"/>
      </w:pPr>
      <w:r>
        <w:t>2. System captures N frames (default: 20)</w:t>
      </w:r>
    </w:p>
    <w:p>
      <w:pPr>
        <w:pStyle w:val="ListNumber"/>
      </w:pPr>
      <w:r>
        <w:t>3. Computes baseline features using median with outlier rejection</w:t>
      </w:r>
    </w:p>
    <w:p>
      <w:pPr>
        <w:pStyle w:val="ListNumber"/>
      </w:pPr>
      <w:r>
        <w:t>4. Stores baseline for personalized posture assessment</w:t>
      </w:r>
    </w:p>
    <w:p>
      <w:pPr>
        <w:pStyle w:val="ListNumber"/>
      </w:pPr>
      <w:r>
        <w:t>5. All future observations are compared against this personalized baseline</w:t>
      </w:r>
    </w:p>
    <w:p>
      <w:r>
        <w:br w:type="page"/>
      </w:r>
    </w:p>
    <w:p>
      <w:pPr>
        <w:pStyle w:val="Heading1"/>
      </w:pPr>
      <w:r>
        <w:t>7. Implementation Details</w:t>
      </w:r>
    </w:p>
    <w:p>
      <w:pPr>
        <w:pStyle w:val="Heading2"/>
      </w:pPr>
      <w:r>
        <w:t>7.1 DQN Architecture</w:t>
      </w:r>
    </w:p>
    <w:p>
      <w:r>
        <w:rPr>
          <w:sz w:val="22"/>
        </w:rPr>
        <w:t>The DQN implementation uses a fully-connected neural network:</w:t>
      </w:r>
    </w:p>
    <w:p>
      <w:pPr>
        <w:pStyle w:val="ListBullet"/>
      </w:pPr>
      <w:r>
        <w:t>Input: 18-dimensional state vector</w:t>
      </w:r>
    </w:p>
    <w:p>
      <w:pPr>
        <w:pStyle w:val="ListBullet"/>
      </w:pPr>
      <w:r>
        <w:t>Hidden layers: [256, 128, 64] neurons with ReLU activation</w:t>
      </w:r>
    </w:p>
    <w:p>
      <w:pPr>
        <w:pStyle w:val="ListBullet"/>
      </w:pPr>
      <w:r>
        <w:t>Output: 3 Q-values (one per action)</w:t>
      </w:r>
    </w:p>
    <w:p>
      <w:pPr>
        <w:pStyle w:val="ListBullet"/>
      </w:pPr>
      <w:r>
        <w:t>Optimizer: Adam with learning rate 0.0003</w:t>
      </w:r>
    </w:p>
    <w:p>
      <w:pPr>
        <w:pStyle w:val="ListBullet"/>
      </w:pPr>
      <w:r>
        <w:t>Gamma (discount factor): 0.99</w:t>
      </w:r>
    </w:p>
    <w:p>
      <w:pPr>
        <w:pStyle w:val="ListBullet"/>
      </w:pPr>
      <w:r>
        <w:t>Epsilon decay: 1.0 → 0.01 over training</w:t>
      </w:r>
    </w:p>
    <w:p>
      <w:pPr>
        <w:pStyle w:val="ListBullet"/>
      </w:pPr>
      <w:r>
        <w:t>Replay buffer capacity: 10,000 transitions</w:t>
      </w:r>
    </w:p>
    <w:p>
      <w:pPr>
        <w:pStyle w:val="ListBullet"/>
      </w:pPr>
      <w:r>
        <w:t>Target network update frequency: Every 10 steps</w:t>
      </w:r>
    </w:p>
    <w:p>
      <w:pPr>
        <w:pStyle w:val="ListBullet"/>
      </w:pPr>
      <w:r>
        <w:t>Batch size: 64</w:t>
      </w:r>
    </w:p>
    <w:p>
      <w:pPr>
        <w:pStyle w:val="ListBullet"/>
      </w:pPr>
      <w:r>
        <w:t>Gradient clipping: 1.0</w:t>
      </w:r>
    </w:p>
    <w:p>
      <w:pPr>
        <w:pStyle w:val="Heading2"/>
      </w:pPr>
      <w:r>
        <w:t>7.2 PPO Architecture</w:t>
      </w:r>
    </w:p>
    <w:p>
      <w:r>
        <w:rPr>
          <w:sz w:val="22"/>
        </w:rPr>
        <w:t>The PPO implementation uses an Actor-Critic architecture:</w:t>
      </w:r>
    </w:p>
    <w:p>
      <w:pPr>
        <w:pStyle w:val="ListBullet"/>
      </w:pPr>
      <w:r>
        <w:t>Input: 18-dimensional state vector</w:t>
      </w:r>
    </w:p>
    <w:p>
      <w:pPr>
        <w:pStyle w:val="ListBullet"/>
      </w:pPr>
      <w:r>
        <w:t>Shared backbone: [256, 128, 64] with Tanh activation</w:t>
      </w:r>
    </w:p>
    <w:p>
      <w:pPr>
        <w:pStyle w:val="ListBullet"/>
      </w:pPr>
      <w:r>
        <w:t>Actor head: Linear layer outputting action logits</w:t>
      </w:r>
    </w:p>
    <w:p>
      <w:pPr>
        <w:pStyle w:val="ListBullet"/>
      </w:pPr>
      <w:r>
        <w:t>Critic head: Linear layer outputting state value</w:t>
      </w:r>
    </w:p>
    <w:p>
      <w:pPr>
        <w:pStyle w:val="ListBullet"/>
      </w:pPr>
      <w:r>
        <w:t>Learnable log_std: Parameter for action distribution</w:t>
      </w:r>
    </w:p>
    <w:p>
      <w:pPr>
        <w:pStyle w:val="ListBullet"/>
      </w:pPr>
      <w:r>
        <w:t>Optimizer: Adam with learning rate 3e-4</w:t>
      </w:r>
    </w:p>
    <w:p>
      <w:pPr>
        <w:pStyle w:val="ListBullet"/>
      </w:pPr>
      <w:r>
        <w:t>GAE lambda: 0.95</w:t>
      </w:r>
    </w:p>
    <w:p>
      <w:pPr>
        <w:pStyle w:val="ListBullet"/>
      </w:pPr>
      <w:r>
        <w:t>Clip epsilon: 0.2</w:t>
      </w:r>
    </w:p>
    <w:p>
      <w:pPr>
        <w:pStyle w:val="ListBullet"/>
      </w:pPr>
      <w:r>
        <w:t>PPO epochs per update: 10</w:t>
      </w:r>
    </w:p>
    <w:p>
      <w:pPr>
        <w:pStyle w:val="ListBullet"/>
      </w:pPr>
      <w:r>
        <w:t>Trajectory size: 128 (collected before update)</w:t>
      </w:r>
    </w:p>
    <w:p>
      <w:pPr>
        <w:pStyle w:val="ListBullet"/>
      </w:pPr>
      <w:r>
        <w:t>Entropy coefficient: 0.01</w:t>
      </w:r>
    </w:p>
    <w:p>
      <w:pPr>
        <w:pStyle w:val="ListBullet"/>
      </w:pPr>
      <w:r>
        <w:t>Value loss coefficient: 0.5</w:t>
      </w:r>
    </w:p>
    <w:p>
      <w:pPr>
        <w:pStyle w:val="ListBullet"/>
      </w:pPr>
      <w:r>
        <w:t>Max gradient norm: 0.5</w:t>
      </w:r>
    </w:p>
    <w:p>
      <w:pPr>
        <w:pStyle w:val="Heading2"/>
      </w:pPr>
      <w:r>
        <w:t>7.3 Pose Detection</w:t>
      </w:r>
    </w:p>
    <w:p>
      <w:r>
        <w:rPr>
          <w:sz w:val="22"/>
        </w:rPr>
        <w:t>MediaPipe PoseLandmarker extracts 33 body landmarks. Key landmarks used for posture analysis:</w:t>
      </w:r>
    </w:p>
    <w:p>
      <w:r>
        <w:rPr>
          <w:sz w:val="22"/>
        </w:rPr>
        <w:t>Primary: nose, left_shoulder, right_shoulder, left_hip, right_hip</w:t>
      </w:r>
    </w:p>
    <w:p>
      <w:r>
        <w:rPr>
          <w:sz w:val="22"/>
        </w:rPr>
        <w:br/>
        <w:t>Features computed from landmarks:</w:t>
      </w:r>
    </w:p>
    <w:p>
      <w:pPr>
        <w:pStyle w:val="ListBullet"/>
      </w:pPr>
      <w:r>
        <w:t>Neck angle: Angle between nose and shoulder midpoint</w:t>
      </w:r>
    </w:p>
    <w:p>
      <w:pPr>
        <w:pStyle w:val="ListBullet"/>
      </w:pPr>
      <w:r>
        <w:t>Shoulder difference: Asymmetry measure between left/right shoulders</w:t>
      </w:r>
    </w:p>
    <w:p>
      <w:pPr>
        <w:pStyle w:val="ListBullet"/>
      </w:pPr>
      <w:r>
        <w:t>Spine inclination: Forward/backward tilt of torso</w:t>
      </w:r>
    </w:p>
    <w:p>
      <w:pPr>
        <w:pStyle w:val="ListBullet"/>
      </w:pPr>
      <w:r>
        <w:t>Forward head distance: Horizontal distance of head from shoulder line</w:t>
      </w:r>
    </w:p>
    <w:p>
      <w:pPr>
        <w:pStyle w:val="ListBullet"/>
      </w:pPr>
      <w:r>
        <w:t>Head tilt: Lateral tilt from ear positions</w:t>
      </w:r>
    </w:p>
    <w:p>
      <w:pPr>
        <w:pStyle w:val="ListBullet"/>
      </w:pPr>
      <w:r>
        <w:t>Elbow asymmetry: Arm tension indicator</w:t>
      </w:r>
    </w:p>
    <w:p>
      <w:r>
        <w:br w:type="page"/>
      </w:r>
    </w:p>
    <w:p>
      <w:pPr>
        <w:pStyle w:val="Heading1"/>
      </w:pPr>
      <w:r>
        <w:t>8. Use Cases &amp; Applications</w:t>
      </w:r>
    </w:p>
    <w:p>
      <w:r>
        <w:rPr>
          <w:sz w:val="22"/>
        </w:rPr>
        <w:t>The UPRYT v2 system is designed for multiple applications:</w:t>
      </w:r>
    </w:p>
    <w:tbl>
      <w:tblPr>
        <w:tblStyle w:val="TableGrid"/>
        <w:tblW w:type="auto" w:w="0"/>
        <w:tblLook w:firstColumn="1" w:firstRow="1" w:lastColumn="0" w:lastRow="0" w:noHBand="0" w:noVBand="1" w:val="04A0"/>
      </w:tblPr>
      <w:tblGrid>
        <w:gridCol w:w="4680"/>
        <w:gridCol w:w="4680"/>
      </w:tblGrid>
      <w:tr>
        <w:tc>
          <w:tcPr>
            <w:tcW w:type="dxa" w:w="4680"/>
          </w:tcPr>
          <w:p>
            <w:r>
              <w:rPr>
                <w:b/>
              </w:rPr>
              <w:t>Application Area</w:t>
            </w:r>
          </w:p>
        </w:tc>
        <w:tc>
          <w:tcPr>
            <w:tcW w:type="dxa" w:w="4680"/>
          </w:tcPr>
          <w:p>
            <w:r>
              <w:rPr>
                <w:b/>
              </w:rPr>
              <w:t>Use Case</w:t>
            </w:r>
          </w:p>
        </w:tc>
      </w:tr>
      <w:tr>
        <w:tc>
          <w:tcPr>
            <w:tcW w:type="dxa" w:w="4680"/>
          </w:tcPr>
          <w:p>
            <w:r>
              <w:t>Desktop Ergonomics</w:t>
            </w:r>
          </w:p>
        </w:tc>
        <w:tc>
          <w:tcPr>
            <w:tcW w:type="dxa" w:w="4680"/>
          </w:tcPr>
          <w:p>
            <w:r>
              <w:t>Office workers at computers maintaining proper posture during work hours</w:t>
            </w:r>
          </w:p>
        </w:tc>
      </w:tr>
      <w:tr>
        <w:tc>
          <w:tcPr>
            <w:tcW w:type="dxa" w:w="4680"/>
          </w:tcPr>
          <w:p>
            <w:r>
              <w:t>Remote Work Monitoring</w:t>
            </w:r>
          </w:p>
        </w:tc>
        <w:tc>
          <w:tcPr>
            <w:tcW w:type="dxa" w:w="4680"/>
          </w:tcPr>
          <w:p>
            <w:r>
              <w:t>Virtual meeting participants awareness of posture during video calls</w:t>
            </w:r>
          </w:p>
        </w:tc>
      </w:tr>
      <w:tr>
        <w:tc>
          <w:tcPr>
            <w:tcW w:type="dxa" w:w="4680"/>
          </w:tcPr>
          <w:p>
            <w:r>
              <w:t>Gaming</w:t>
            </w:r>
          </w:p>
        </w:tc>
        <w:tc>
          <w:tcPr>
            <w:tcW w:type="dxa" w:w="4680"/>
          </w:tcPr>
          <w:p>
            <w:r>
              <w:t>Extended gaming session posture correction to prevent strain</w:t>
            </w:r>
          </w:p>
        </w:tc>
      </w:tr>
      <w:tr>
        <w:tc>
          <w:tcPr>
            <w:tcW w:type="dxa" w:w="4680"/>
          </w:tcPr>
          <w:p>
            <w:r>
              <w:t>Education</w:t>
            </w:r>
          </w:p>
        </w:tc>
        <w:tc>
          <w:tcPr>
            <w:tcW w:type="dxa" w:w="4680"/>
          </w:tcPr>
          <w:p>
            <w:r>
              <w:t>Students in online learning environments maintaining focus and posture</w:t>
            </w:r>
          </w:p>
        </w:tc>
      </w:tr>
      <w:tr>
        <w:tc>
          <w:tcPr>
            <w:tcW w:type="dxa" w:w="4680"/>
          </w:tcPr>
          <w:p>
            <w:r>
              <w:t>Healthcare</w:t>
            </w:r>
          </w:p>
        </w:tc>
        <w:tc>
          <w:tcPr>
            <w:tcW w:type="dxa" w:w="4680"/>
          </w:tcPr>
          <w:p>
            <w:r>
              <w:t>Physical therapy compliance monitoring for rehabilitation exercises</w:t>
            </w:r>
          </w:p>
        </w:tc>
      </w:tr>
      <w:tr>
        <w:tc>
          <w:tcPr>
            <w:tcW w:type="dxa" w:w="4680"/>
          </w:tcPr>
          <w:p>
            <w:r>
              <w:t>Fitness Training</w:t>
            </w:r>
          </w:p>
        </w:tc>
        <w:tc>
          <w:tcPr>
            <w:tcW w:type="dxa" w:w="4680"/>
          </w:tcPr>
          <w:p>
            <w:r>
              <w:t>Form correction during home workout sessions</w:t>
            </w:r>
          </w:p>
        </w:tc>
      </w:tr>
    </w:tbl>
    <w:p>
      <w:r>
        <w:br w:type="page"/>
      </w:r>
    </w:p>
    <w:p>
      <w:pPr>
        <w:pStyle w:val="Heading1"/>
      </w:pPr>
      <w:r>
        <w:t>9. Future Scope</w:t>
      </w:r>
    </w:p>
    <w:p>
      <w:r>
        <w:rPr>
          <w:sz w:val="22"/>
        </w:rPr>
        <w:t>Based on the current codebase, potential future enhancements include:</w:t>
      </w:r>
    </w:p>
    <w:p>
      <w:r>
        <w:rPr>
          <w:b/>
        </w:rPr>
        <w:t xml:space="preserve">Multi-Agent RL: </w:t>
      </w:r>
      <w:r>
        <w:rPr>
          <w:sz w:val="22"/>
        </w:rPr>
        <w:t>Different RL agents trained for different user profile types</w:t>
      </w:r>
    </w:p>
    <w:p>
      <w:r>
        <w:rPr>
          <w:b/>
        </w:rPr>
        <w:t xml:space="preserve">Hierarchical RL: </w:t>
      </w:r>
      <w:r>
        <w:rPr>
          <w:sz w:val="22"/>
        </w:rPr>
        <w:t>Separate policies for alert timing vs alert intensity</w:t>
      </w:r>
    </w:p>
    <w:p>
      <w:r>
        <w:rPr>
          <w:b/>
        </w:rPr>
        <w:t xml:space="preserve">Transformer Encoding: </w:t>
      </w:r>
      <w:r>
        <w:rPr>
          <w:sz w:val="22"/>
        </w:rPr>
        <w:t>Use transformer architectures for longer-term temporal patterns</w:t>
      </w:r>
    </w:p>
    <w:p>
      <w:r>
        <w:rPr>
          <w:b/>
        </w:rPr>
        <w:t xml:space="preserve">Offline RL: </w:t>
      </w:r>
      <w:r>
        <w:rPr>
          <w:sz w:val="22"/>
        </w:rPr>
        <w:t>Learn from logged human correction decisions (dataset RL)</w:t>
      </w:r>
    </w:p>
    <w:p>
      <w:r>
        <w:rPr>
          <w:b/>
        </w:rPr>
        <w:t xml:space="preserve">Federated Learning: </w:t>
      </w:r>
      <w:r>
        <w:rPr>
          <w:sz w:val="22"/>
        </w:rPr>
        <w:t>Privacy-preserving multi-user training across devices</w:t>
      </w:r>
    </w:p>
    <w:p>
      <w:r>
        <w:rPr>
          <w:b/>
        </w:rPr>
        <w:t xml:space="preserve">Edge Deployment: </w:t>
      </w:r>
      <w:r>
        <w:rPr>
          <w:sz w:val="22"/>
        </w:rPr>
        <w:t>ONNX/TFLite optimization for mobile and embedded devices</w:t>
      </w:r>
    </w:p>
    <w:p>
      <w:r>
        <w:rPr>
          <w:b/>
        </w:rPr>
        <w:t xml:space="preserve">3D Pose Integration: </w:t>
      </w:r>
      <w:r>
        <w:rPr>
          <w:sz w:val="22"/>
        </w:rPr>
        <w:t>Incorporate depth information for more accurate posture assessment</w:t>
      </w:r>
    </w:p>
    <w:p>
      <w:r>
        <w:rPr>
          <w:b/>
        </w:rPr>
        <w:t xml:space="preserve">Multi-Person Tracking: </w:t>
      </w:r>
      <w:r>
        <w:rPr>
          <w:sz w:val="22"/>
        </w:rPr>
        <w:t>Support for multiple users in frame</w:t>
      </w:r>
    </w:p>
    <w:p>
      <w:r>
        <w:rPr>
          <w:b/>
        </w:rPr>
        <w:t xml:space="preserve">AR Integration: </w:t>
      </w:r>
      <w:r>
        <w:rPr>
          <w:sz w:val="22"/>
        </w:rPr>
        <w:t>Augmented reality overlays for VR/AR headsets</w:t>
      </w:r>
    </w:p>
    <w:p>
      <w:r>
        <w:br w:type="page"/>
      </w:r>
    </w:p>
    <w:p>
      <w:pPr>
        <w:pStyle w:val="Heading1"/>
      </w:pPr>
      <w:r>
        <w:t>10. Conclusion</w:t>
      </w:r>
    </w:p>
    <w:p>
      <w:r>
        <w:rPr>
          <w:sz w:val="22"/>
        </w:rPr>
        <w:t>The UPRYT v2 Real-Time Posture Analysis system represents a production-grade reinforcement learning application for human health and wellness. The codebase demonstrates:</w:t>
      </w:r>
    </w:p>
    <w:p>
      <w:pPr>
        <w:pStyle w:val="ListBullet"/>
      </w:pPr>
      <w:r>
        <w:t>Clean separation of environment/agent/training concerns following best practices</w:t>
      </w:r>
    </w:p>
    <w:p>
      <w:pPr>
        <w:pStyle w:val="ListBullet"/>
      </w:pPr>
      <w:r>
        <w:t>Multiple RL algorithm implementations (DQN, PPO) with configurable hyperparameters</w:t>
      </w:r>
    </w:p>
    <w:p>
      <w:pPr>
        <w:pStyle w:val="ListBullet"/>
      </w:pPr>
      <w:r>
        <w:t>Sophisticated reward shaping balancing correction rate vs alert fatigue</w:t>
      </w:r>
    </w:p>
    <w:p>
      <w:pPr>
        <w:pStyle w:val="ListBullet"/>
      </w:pPr>
      <w:r>
        <w:t>Curriculum learning for robust training across diverse user populations</w:t>
      </w:r>
    </w:p>
    <w:p>
      <w:pPr>
        <w:pStyle w:val="ListBullet"/>
      </w:pPr>
      <w:r>
        <w:t>Seamless integration with MediaPipe for state-of-the-art computer vision</w:t>
      </w:r>
    </w:p>
    <w:p>
      <w:pPr>
        <w:pStyle w:val="ListBullet"/>
      </w:pPr>
      <w:r>
        <w:t>Comprehensive logging and evaluation tools for analysis and debugging</w:t>
      </w:r>
    </w:p>
    <w:p/>
    <w:p>
      <w:r>
        <w:rPr>
          <w:sz w:val="22"/>
        </w:rPr>
        <w:br/>
        <w:t>The system is ready for immediate use:</w:t>
        <w:br/>
      </w:r>
    </w:p>
    <w:p>
      <w:pPr>
        <w:ind w:left="720"/>
      </w:pPr>
      <w:r>
        <w:rPr>
          <w:b/>
        </w:rPr>
        <w:t xml:space="preserve">Training: </w:t>
      </w:r>
      <w:r>
        <w:rPr>
          <w:sz w:val="22"/>
        </w:rPr>
        <w:t>python main.py --mode=train --algorithm=ppo --episodes=500</w:t>
      </w:r>
    </w:p>
    <w:p>
      <w:pPr>
        <w:ind w:left="720"/>
      </w:pPr>
      <w:r>
        <w:rPr>
          <w:b/>
        </w:rPr>
        <w:t xml:space="preserve">Real-time Inference: </w:t>
      </w:r>
      <w:r>
        <w:rPr>
          <w:sz w:val="22"/>
        </w:rPr>
        <w:t>python main.py --mode=combined --algorithm=auto --audio</w:t>
      </w:r>
    </w:p>
    <w:p>
      <w:pPr>
        <w:ind w:left="720"/>
      </w:pPr>
      <w:r>
        <w:rPr>
          <w:b/>
        </w:rPr>
        <w:t xml:space="preserve">Benchmarking: </w:t>
      </w:r>
      <w:r>
        <w:rPr>
          <w:sz w:val="22"/>
        </w:rPr>
        <w:t>python main.py --mode=compare</w:t>
      </w:r>
    </w:p>
    <w:p>
      <w:r>
        <w:br w:type="page"/>
      </w:r>
    </w:p>
    <w:p>
      <w:pPr>
        <w:pStyle w:val="Heading1"/>
      </w:pPr>
      <w:r>
        <w:t>Appendix A: Configuration Parameters</w:t>
      </w:r>
    </w:p>
    <w:tbl>
      <w:tblPr>
        <w:tblStyle w:val="TableGrid"/>
        <w:tblW w:type="auto" w:w="0"/>
        <w:tblLook w:firstColumn="1" w:firstRow="1" w:lastColumn="0" w:lastRow="0" w:noHBand="0" w:noVBand="1" w:val="04A0"/>
      </w:tblPr>
      <w:tblGrid>
        <w:gridCol w:w="4680"/>
        <w:gridCol w:w="4680"/>
      </w:tblGrid>
      <w:tr>
        <w:tc>
          <w:tcPr>
            <w:tcW w:type="dxa" w:w="4680"/>
          </w:tcPr>
          <w:p>
            <w:r>
              <w:rPr>
                <w:b/>
              </w:rPr>
              <w:t>Parameter</w:t>
            </w:r>
          </w:p>
        </w:tc>
        <w:tc>
          <w:tcPr>
            <w:tcW w:type="dxa" w:w="4680"/>
          </w:tcPr>
          <w:p>
            <w:r>
              <w:rPr>
                <w:b/>
              </w:rPr>
              <w:t>Default Value</w:t>
            </w:r>
          </w:p>
        </w:tc>
      </w:tr>
      <w:tr>
        <w:tc>
          <w:tcPr>
            <w:tcW w:type="dxa" w:w="4680"/>
          </w:tcPr>
          <w:p>
            <w:r>
              <w:t>state_size</w:t>
            </w:r>
          </w:p>
        </w:tc>
        <w:tc>
          <w:tcPr>
            <w:tcW w:type="dxa" w:w="4680"/>
          </w:tcPr>
          <w:p>
            <w:r>
              <w:t>18</w:t>
            </w:r>
          </w:p>
        </w:tc>
      </w:tr>
      <w:tr>
        <w:tc>
          <w:tcPr>
            <w:tcW w:type="dxa" w:w="4680"/>
          </w:tcPr>
          <w:p>
            <w:r>
              <w:t>action_size</w:t>
            </w:r>
          </w:p>
        </w:tc>
        <w:tc>
          <w:tcPr>
            <w:tcW w:type="dxa" w:w="4680"/>
          </w:tcPr>
          <w:p>
            <w:r>
              <w:t>3</w:t>
            </w:r>
          </w:p>
        </w:tc>
      </w:tr>
      <w:tr>
        <w:tc>
          <w:tcPr>
            <w:tcW w:type="dxa" w:w="4680"/>
          </w:tcPr>
          <w:p>
            <w:r>
              <w:t>hidden_sizes</w:t>
            </w:r>
          </w:p>
        </w:tc>
        <w:tc>
          <w:tcPr>
            <w:tcW w:type="dxa" w:w="4680"/>
          </w:tcPr>
          <w:p>
            <w:r>
              <w:t>[256, 128, 64]</w:t>
            </w:r>
          </w:p>
        </w:tc>
      </w:tr>
      <w:tr>
        <w:tc>
          <w:tcPr>
            <w:tcW w:type="dxa" w:w="4680"/>
          </w:tcPr>
          <w:p>
            <w:r>
              <w:t>learning_rate</w:t>
            </w:r>
          </w:p>
        </w:tc>
        <w:tc>
          <w:tcPr>
            <w:tcW w:type="dxa" w:w="4680"/>
          </w:tcPr>
          <w:p>
            <w:r>
              <w:t>0.0003</w:t>
            </w:r>
          </w:p>
        </w:tc>
      </w:tr>
      <w:tr>
        <w:tc>
          <w:tcPr>
            <w:tcW w:type="dxa" w:w="4680"/>
          </w:tcPr>
          <w:p>
            <w:r>
              <w:t>gamma</w:t>
            </w:r>
          </w:p>
        </w:tc>
        <w:tc>
          <w:tcPr>
            <w:tcW w:type="dxa" w:w="4680"/>
          </w:tcPr>
          <w:p>
            <w:r>
              <w:t>0.99</w:t>
            </w:r>
          </w:p>
        </w:tc>
      </w:tr>
      <w:tr>
        <w:tc>
          <w:tcPr>
            <w:tcW w:type="dxa" w:w="4680"/>
          </w:tcPr>
          <w:p>
            <w:r>
              <w:t>epsilon_start</w:t>
            </w:r>
          </w:p>
        </w:tc>
        <w:tc>
          <w:tcPr>
            <w:tcW w:type="dxa" w:w="4680"/>
          </w:tcPr>
          <w:p>
            <w:r>
              <w:t>1.0</w:t>
            </w:r>
          </w:p>
        </w:tc>
      </w:tr>
      <w:tr>
        <w:tc>
          <w:tcPr>
            <w:tcW w:type="dxa" w:w="4680"/>
          </w:tcPr>
          <w:p>
            <w:r>
              <w:t>epsilon_min</w:t>
            </w:r>
          </w:p>
        </w:tc>
        <w:tc>
          <w:tcPr>
            <w:tcW w:type="dxa" w:w="4680"/>
          </w:tcPr>
          <w:p>
            <w:r>
              <w:t>0.01</w:t>
            </w:r>
          </w:p>
        </w:tc>
      </w:tr>
      <w:tr>
        <w:tc>
          <w:tcPr>
            <w:tcW w:type="dxa" w:w="4680"/>
          </w:tcPr>
          <w:p>
            <w:r>
              <w:t>epsilon_decay</w:t>
            </w:r>
          </w:p>
        </w:tc>
        <w:tc>
          <w:tcPr>
            <w:tcW w:type="dxa" w:w="4680"/>
          </w:tcPr>
          <w:p>
            <w:r>
              <w:t>0.995</w:t>
            </w:r>
          </w:p>
        </w:tc>
      </w:tr>
      <w:tr>
        <w:tc>
          <w:tcPr>
            <w:tcW w:type="dxa" w:w="4680"/>
          </w:tcPr>
          <w:p>
            <w:r>
              <w:t>batch_size</w:t>
            </w:r>
          </w:p>
        </w:tc>
        <w:tc>
          <w:tcPr>
            <w:tcW w:type="dxa" w:w="4680"/>
          </w:tcPr>
          <w:p>
            <w:r>
              <w:t>64</w:t>
            </w:r>
          </w:p>
        </w:tc>
      </w:tr>
      <w:tr>
        <w:tc>
          <w:tcPr>
            <w:tcW w:type="dxa" w:w="4680"/>
          </w:tcPr>
          <w:p>
            <w:r>
              <w:t>memory_size</w:t>
            </w:r>
          </w:p>
        </w:tc>
        <w:tc>
          <w:tcPr>
            <w:tcW w:type="dxa" w:w="4680"/>
          </w:tcPr>
          <w:p>
            <w:r>
              <w:t>10000</w:t>
            </w:r>
          </w:p>
        </w:tc>
      </w:tr>
      <w:tr>
        <w:tc>
          <w:tcPr>
            <w:tcW w:type="dxa" w:w="4680"/>
          </w:tcPr>
          <w:p>
            <w:r>
              <w:t>target_update_freq</w:t>
            </w:r>
          </w:p>
        </w:tc>
        <w:tc>
          <w:tcPr>
            <w:tcW w:type="dxa" w:w="4680"/>
          </w:tcPr>
          <w:p>
            <w:r>
              <w:t>10</w:t>
            </w:r>
          </w:p>
        </w:tc>
      </w:tr>
      <w:tr>
        <w:tc>
          <w:tcPr>
            <w:tcW w:type="dxa" w:w="4680"/>
          </w:tcPr>
          <w:p>
            <w:r>
              <w:t>decision_interval</w:t>
            </w:r>
          </w:p>
        </w:tc>
        <w:tc>
          <w:tcPr>
            <w:tcW w:type="dxa" w:w="4680"/>
          </w:tcPr>
          <w:p>
            <w:r>
              <w:t>2.5 seconds</w:t>
            </w:r>
          </w:p>
        </w:tc>
      </w:tr>
      <w:tr>
        <w:tc>
          <w:tcPr>
            <w:tcW w:type="dxa" w:w="4680"/>
          </w:tcPr>
          <w:p>
            <w:r>
              <w:t>calibration_frames</w:t>
            </w:r>
          </w:p>
        </w:tc>
        <w:tc>
          <w:tcPr>
            <w:tcW w:type="dxa" w:w="4680"/>
          </w:tcPr>
          <w:p>
            <w:r>
              <w:t>20</w:t>
            </w:r>
          </w:p>
        </w:tc>
      </w:tr>
      <w:tr>
        <w:tc>
          <w:tcPr>
            <w:tcW w:type="dxa" w:w="4680"/>
          </w:tcPr>
          <w:p>
            <w:r>
              <w:t>cooldown_period</w:t>
            </w:r>
          </w:p>
        </w:tc>
        <w:tc>
          <w:tcPr>
            <w:tcW w:type="dxa" w:w="4680"/>
          </w:tcPr>
          <w:p>
            <w:r>
              <w:t>3.0 seconds</w:t>
            </w:r>
          </w:p>
        </w:tc>
      </w:tr>
      <w:tr>
        <w:tc>
          <w:tcPr>
            <w:tcW w:type="dxa" w:w="4680"/>
          </w:tcPr>
          <w:p>
            <w:r>
              <w:t>save_interval</w:t>
            </w:r>
          </w:p>
        </w:tc>
        <w:tc>
          <w:tcPr>
            <w:tcW w:type="dxa" w:w="4680"/>
          </w:tcPr>
          <w:p>
            <w:r>
              <w:t>100 episodes</w:t>
            </w:r>
          </w:p>
        </w:tc>
      </w:tr>
      <w:tr>
        <w:tc>
          <w:tcPr>
            <w:tcW w:type="dxa" w:w="4680"/>
          </w:tcPr>
          <w:p/>
        </w:tc>
        <w:tc>
          <w:tcPr>
            <w:tcW w:type="dxa" w:w="468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